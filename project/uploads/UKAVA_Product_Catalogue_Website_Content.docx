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UKAVA Product Catalogue — Website Content Reference</w:t>
      </w:r>
    </w:p>
    <w:p>
      <w:r>
        <w:rPr>
          <w:b/>
        </w:rPr>
        <w:t xml:space="preserve">Purpose: </w:t>
      </w:r>
      <w:r>
        <w:t>A source-of-truth product content file for updating the UKAVA website in Claude.</w:t>
      </w:r>
    </w:p>
    <w:p>
      <w:r>
        <w:rPr>
          <w:b/>
        </w:rPr>
        <w:t xml:space="preserve">Important: </w:t>
      </w:r>
      <w:r>
        <w:t>All product data below is transcribed from the three supplied UKAVA catalogues. No additional product claims have been added. Where catalogue wording is unusual or inconsistent, it is preserved rather than silently corrected.</w:t>
      </w:r>
    </w:p>
    <w:p>
      <w:pPr>
        <w:pStyle w:val="Heading1"/>
      </w:pPr>
      <w:r>
        <w:t>Website category mapping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Electric Scooters</w:t>
            </w:r>
          </w:p>
        </w:tc>
        <w:tc>
          <w:tcPr>
            <w:tcW w:type="dxa" w:w="5184"/>
            <w:vAlign w:val="center"/>
          </w:tcPr>
          <w:p>
            <w:r/>
            <w:r>
              <w:rPr>
                <w:rFonts w:ascii="Arial" w:hAnsi="Arial"/>
                <w:b w:val="0"/>
                <w:sz w:val="17"/>
              </w:rPr>
              <w:t>UKAVA Strom, Rapid, Raya, Vega, Aura, Zyro, Torra, Trivolt, Cargo</w:t>
            </w:r>
          </w:p>
        </w:tc>
      </w:tr>
      <w:tr>
        <w:tc>
          <w:tcPr>
            <w:tcW w:type="dxa" w:w="5184"/>
            <w:vAlign w:val="center"/>
          </w:tcPr>
          <w:p>
            <w:r/>
            <w:r>
              <w:rPr>
                <w:rFonts w:ascii="Arial" w:hAnsi="Arial"/>
                <w:b/>
                <w:sz w:val="17"/>
              </w:rPr>
              <w:t>Lithium Batteries</w:t>
            </w:r>
          </w:p>
        </w:tc>
        <w:tc>
          <w:tcPr>
            <w:tcW w:type="dxa" w:w="5184"/>
            <w:vAlign w:val="center"/>
          </w:tcPr>
          <w:p>
            <w:r/>
            <w:r>
              <w:rPr>
                <w:rFonts w:ascii="Arial" w:hAnsi="Arial"/>
                <w:b w:val="0"/>
                <w:sz w:val="17"/>
              </w:rPr>
              <w:t>Lithium Inverter Batteries; ESS; Electric Three-Wheeler Lithium Battery; Electric Two-Wheeler Lithium Battery; Rechargeable LFP Battery</w:t>
            </w:r>
          </w:p>
        </w:tc>
      </w:tr>
      <w:tr>
        <w:tc>
          <w:tcPr>
            <w:tcW w:type="dxa" w:w="5184"/>
            <w:vAlign w:val="center"/>
          </w:tcPr>
          <w:p>
            <w:r/>
            <w:r>
              <w:rPr>
                <w:rFonts w:ascii="Arial" w:hAnsi="Arial"/>
                <w:b/>
                <w:sz w:val="17"/>
              </w:rPr>
              <w:t>Inverter &amp; Battery</w:t>
            </w:r>
          </w:p>
        </w:tc>
        <w:tc>
          <w:tcPr>
            <w:tcW w:type="dxa" w:w="5184"/>
            <w:vAlign w:val="center"/>
          </w:tcPr>
          <w:p>
            <w:r/>
            <w:r>
              <w:rPr>
                <w:rFonts w:ascii="Arial" w:hAnsi="Arial"/>
                <w:b w:val="0"/>
                <w:sz w:val="17"/>
              </w:rPr>
              <w:t>LINVA 1000, LINVA 1500, LINVA 2500</w:t>
            </w:r>
          </w:p>
        </w:tc>
      </w:tr>
      <w:tr>
        <w:tc>
          <w:tcPr>
            <w:tcW w:type="dxa" w:w="5184"/>
            <w:vAlign w:val="center"/>
          </w:tcPr>
          <w:p>
            <w:r/>
            <w:r>
              <w:rPr>
                <w:rFonts w:ascii="Arial" w:hAnsi="Arial"/>
                <w:b/>
                <w:sz w:val="17"/>
              </w:rPr>
              <w:t>Solar Solutions</w:t>
            </w:r>
          </w:p>
        </w:tc>
        <w:tc>
          <w:tcPr>
            <w:tcW w:type="dxa" w:w="5184"/>
            <w:vAlign w:val="center"/>
          </w:tcPr>
          <w:p>
            <w:r/>
            <w:r>
              <w:rPr>
                <w:rFonts w:ascii="Arial" w:hAnsi="Arial"/>
                <w:b w:val="0"/>
                <w:sz w:val="17"/>
              </w:rPr>
              <w:t>LINVASOL 1050, LINVASOL 1550, LINVASOL 2550</w:t>
            </w:r>
          </w:p>
        </w:tc>
      </w:tr>
    </w:tbl>
    <w:p/>
    <w:p>
      <w:pPr>
        <w:pStyle w:val="Heading1"/>
      </w:pPr>
      <w:r>
        <w:t>1. Electric Scooters</w:t>
      </w:r>
    </w:p>
    <w:p>
      <w:r>
        <w:t>Catalogue colour options shown for the EV range: Black, White, Red, Yellow.</w:t>
      </w:r>
    </w:p>
    <w:p>
      <w:pPr>
        <w:pStyle w:val="Heading2"/>
      </w:pPr>
      <w:r>
        <w:t>UKAVA Strom</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55 KMPH</w:t>
            </w:r>
          </w:p>
        </w:tc>
      </w:tr>
      <w:tr>
        <w:tc>
          <w:tcPr>
            <w:tcW w:type="dxa" w:w="5184"/>
            <w:vAlign w:val="center"/>
          </w:tcPr>
          <w:p>
            <w:r/>
            <w:r>
              <w:rPr>
                <w:rFonts w:ascii="Arial" w:hAnsi="Arial"/>
                <w:b/>
                <w:sz w:val="17"/>
              </w:rPr>
              <w:t>Motor Power</w:t>
            </w:r>
          </w:p>
        </w:tc>
        <w:tc>
          <w:tcPr>
            <w:tcW w:type="dxa" w:w="5184"/>
            <w:vAlign w:val="center"/>
          </w:tcPr>
          <w:p>
            <w:r/>
            <w:r>
              <w:rPr>
                <w:rFonts w:ascii="Arial" w:hAnsi="Arial"/>
                <w:b w:val="0"/>
                <w:sz w:val="17"/>
              </w:rPr>
              <w:t>1000 WATT</w:t>
            </w:r>
          </w:p>
        </w:tc>
      </w:tr>
      <w:tr>
        <w:tc>
          <w:tcPr>
            <w:tcW w:type="dxa" w:w="5184"/>
            <w:vAlign w:val="center"/>
          </w:tcPr>
          <w:p>
            <w:r/>
            <w:r>
              <w:rPr>
                <w:rFonts w:ascii="Arial" w:hAnsi="Arial"/>
                <w:b/>
                <w:sz w:val="17"/>
              </w:rPr>
              <w:t>Battery Option</w:t>
            </w:r>
          </w:p>
        </w:tc>
        <w:tc>
          <w:tcPr>
            <w:tcW w:type="dxa" w:w="5184"/>
            <w:vAlign w:val="center"/>
          </w:tcPr>
          <w:p>
            <w:r/>
            <w:r>
              <w:rPr>
                <w:rFonts w:ascii="Arial" w:hAnsi="Arial"/>
                <w:b w:val="0"/>
                <w:sz w:val="17"/>
              </w:rPr>
              <w:t>Lithium</w:t>
            </w:r>
          </w:p>
        </w:tc>
      </w:tr>
      <w:tr>
        <w:tc>
          <w:tcPr>
            <w:tcW w:type="dxa" w:w="5184"/>
            <w:vAlign w:val="center"/>
          </w:tcPr>
          <w:p>
            <w:r/>
            <w:r>
              <w:rPr>
                <w:rFonts w:ascii="Arial" w:hAnsi="Arial"/>
                <w:b/>
                <w:sz w:val="17"/>
              </w:rPr>
              <w:t>GPS Tracking</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Climbing</w:t>
            </w:r>
          </w:p>
        </w:tc>
        <w:tc>
          <w:tcPr>
            <w:tcW w:type="dxa" w:w="5184"/>
            <w:vAlign w:val="center"/>
          </w:tcPr>
          <w:p>
            <w:r/>
            <w:r>
              <w:rPr>
                <w:rFonts w:ascii="Arial" w:hAnsi="Arial"/>
                <w:b w:val="0"/>
                <w:sz w:val="17"/>
              </w:rPr>
              <w:t>15 Degree</w:t>
            </w:r>
          </w:p>
        </w:tc>
      </w:tr>
      <w:tr>
        <w:tc>
          <w:tcPr>
            <w:tcW w:type="dxa" w:w="5184"/>
            <w:vAlign w:val="center"/>
          </w:tcPr>
          <w:p>
            <w:r/>
            <w:r>
              <w:rPr>
                <w:rFonts w:ascii="Arial" w:hAnsi="Arial"/>
                <w:b/>
                <w:sz w:val="17"/>
              </w:rPr>
              <w:t>Front Suspension</w:t>
            </w:r>
          </w:p>
        </w:tc>
        <w:tc>
          <w:tcPr>
            <w:tcW w:type="dxa" w:w="5184"/>
            <w:vAlign w:val="center"/>
          </w:tcPr>
          <w:p>
            <w:r/>
            <w:r>
              <w:rPr>
                <w:rFonts w:ascii="Arial" w:hAnsi="Arial"/>
                <w:b w:val="0"/>
                <w:sz w:val="17"/>
              </w:rPr>
              <w:t>Telescopic</w:t>
            </w:r>
          </w:p>
        </w:tc>
      </w:tr>
      <w:tr>
        <w:tc>
          <w:tcPr>
            <w:tcW w:type="dxa" w:w="5184"/>
            <w:vAlign w:val="center"/>
          </w:tcPr>
          <w:p>
            <w:r/>
            <w:r>
              <w:rPr>
                <w:rFonts w:ascii="Arial" w:hAnsi="Arial"/>
                <w:b/>
                <w:sz w:val="17"/>
              </w:rPr>
              <w:t>Rear Suspension</w:t>
            </w:r>
          </w:p>
        </w:tc>
        <w:tc>
          <w:tcPr>
            <w:tcW w:type="dxa" w:w="5184"/>
            <w:vAlign w:val="center"/>
          </w:tcPr>
          <w:p>
            <w:r/>
            <w:r>
              <w:rPr>
                <w:rFonts w:ascii="Arial" w:hAnsi="Arial"/>
                <w:b w:val="0"/>
                <w:sz w:val="17"/>
              </w:rPr>
              <w:t>Coil Spring</w:t>
            </w:r>
          </w:p>
        </w:tc>
      </w:tr>
      <w:tr>
        <w:tc>
          <w:tcPr>
            <w:tcW w:type="dxa" w:w="5184"/>
            <w:vAlign w:val="center"/>
          </w:tcPr>
          <w:p>
            <w:r/>
            <w:r>
              <w:rPr>
                <w:rFonts w:ascii="Arial" w:hAnsi="Arial"/>
                <w:b/>
                <w:sz w:val="17"/>
              </w:rPr>
              <w:t>Brake</w:t>
            </w:r>
          </w:p>
        </w:tc>
        <w:tc>
          <w:tcPr>
            <w:tcW w:type="dxa" w:w="5184"/>
            <w:vAlign w:val="center"/>
          </w:tcPr>
          <w:p>
            <w:r/>
            <w:r>
              <w:rPr>
                <w:rFonts w:ascii="Arial" w:hAnsi="Arial"/>
                <w:b w:val="0"/>
                <w:sz w:val="17"/>
              </w:rPr>
              <w:t>DISC</w:t>
            </w:r>
          </w:p>
        </w:tc>
      </w:tr>
      <w:tr>
        <w:tc>
          <w:tcPr>
            <w:tcW w:type="dxa" w:w="5184"/>
            <w:vAlign w:val="center"/>
          </w:tcPr>
          <w:p>
            <w:r/>
            <w:r>
              <w:rPr>
                <w:rFonts w:ascii="Arial" w:hAnsi="Arial"/>
                <w:b/>
                <w:sz w:val="17"/>
              </w:rPr>
              <w:t>Tyre</w:t>
            </w:r>
          </w:p>
        </w:tc>
        <w:tc>
          <w:tcPr>
            <w:tcW w:type="dxa" w:w="5184"/>
            <w:vAlign w:val="center"/>
          </w:tcPr>
          <w:p>
            <w:r/>
            <w:r>
              <w:rPr>
                <w:rFonts w:ascii="Arial" w:hAnsi="Arial"/>
                <w:b w:val="0"/>
                <w:sz w:val="17"/>
              </w:rPr>
              <w:t>10-10 Tubeless</w:t>
            </w:r>
          </w:p>
        </w:tc>
      </w:tr>
      <w:tr>
        <w:tc>
          <w:tcPr>
            <w:tcW w:type="dxa" w:w="5184"/>
            <w:vAlign w:val="center"/>
          </w:tcPr>
          <w:p>
            <w:r/>
            <w:r>
              <w:rPr>
                <w:rFonts w:ascii="Arial" w:hAnsi="Arial"/>
                <w:b/>
                <w:sz w:val="17"/>
              </w:rPr>
              <w:t>Loading Capacity</w:t>
            </w:r>
          </w:p>
        </w:tc>
        <w:tc>
          <w:tcPr>
            <w:tcW w:type="dxa" w:w="5184"/>
            <w:vAlign w:val="center"/>
          </w:tcPr>
          <w:p>
            <w:r/>
            <w:r>
              <w:rPr>
                <w:rFonts w:ascii="Arial" w:hAnsi="Arial"/>
                <w:b w:val="0"/>
                <w:sz w:val="17"/>
              </w:rPr>
              <w:t>200 KG</w:t>
            </w:r>
          </w:p>
        </w:tc>
      </w:tr>
      <w:tr>
        <w:tc>
          <w:tcPr>
            <w:tcW w:type="dxa" w:w="5184"/>
            <w:vAlign w:val="center"/>
          </w:tcPr>
          <w:p>
            <w:r/>
            <w:r>
              <w:rPr>
                <w:rFonts w:ascii="Arial" w:hAnsi="Arial"/>
                <w:b/>
                <w:sz w:val="17"/>
              </w:rPr>
              <w:t>Head Light</w:t>
            </w:r>
          </w:p>
        </w:tc>
        <w:tc>
          <w:tcPr>
            <w:tcW w:type="dxa" w:w="5184"/>
            <w:vAlign w:val="center"/>
          </w:tcPr>
          <w:p>
            <w:r/>
            <w:r>
              <w:rPr>
                <w:rFonts w:ascii="Arial" w:hAnsi="Arial"/>
                <w:b w:val="0"/>
                <w:sz w:val="17"/>
              </w:rPr>
              <w:t>LED</w:t>
            </w:r>
          </w:p>
        </w:tc>
      </w:tr>
      <w:tr>
        <w:tc>
          <w:tcPr>
            <w:tcW w:type="dxa" w:w="5184"/>
            <w:vAlign w:val="center"/>
          </w:tcPr>
          <w:p>
            <w:r/>
            <w:r>
              <w:rPr>
                <w:rFonts w:ascii="Arial" w:hAnsi="Arial"/>
                <w:b/>
                <w:sz w:val="17"/>
              </w:rPr>
              <w:t>Back Light</w:t>
            </w:r>
          </w:p>
        </w:tc>
        <w:tc>
          <w:tcPr>
            <w:tcW w:type="dxa" w:w="5184"/>
            <w:vAlign w:val="center"/>
          </w:tcPr>
          <w:p>
            <w:r/>
            <w:r>
              <w:rPr>
                <w:rFonts w:ascii="Arial" w:hAnsi="Arial"/>
                <w:b w:val="0"/>
                <w:sz w:val="17"/>
              </w:rPr>
              <w:t>STYLISH</w:t>
            </w:r>
          </w:p>
        </w:tc>
      </w:tr>
      <w:tr>
        <w:tc>
          <w:tcPr>
            <w:tcW w:type="dxa" w:w="5184"/>
            <w:vAlign w:val="center"/>
          </w:tcPr>
          <w:p>
            <w:r/>
            <w:r>
              <w:rPr>
                <w:rFonts w:ascii="Arial" w:hAnsi="Arial"/>
                <w:b/>
                <w:sz w:val="17"/>
              </w:rPr>
              <w:t>Mobile Charging</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Anti-theft Alarm</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Speedometre</w:t>
            </w:r>
          </w:p>
        </w:tc>
        <w:tc>
          <w:tcPr>
            <w:tcW w:type="dxa" w:w="5184"/>
            <w:vAlign w:val="center"/>
          </w:tcPr>
          <w:p>
            <w:r/>
            <w:r>
              <w:rPr>
                <w:rFonts w:ascii="Arial" w:hAnsi="Arial"/>
                <w:b w:val="0"/>
                <w:sz w:val="17"/>
              </w:rPr>
              <w:t>Digital</w:t>
            </w:r>
          </w:p>
        </w:tc>
      </w:tr>
      <w:tr>
        <w:tc>
          <w:tcPr>
            <w:tcW w:type="dxa" w:w="5184"/>
            <w:vAlign w:val="center"/>
          </w:tcPr>
          <w:p>
            <w:r/>
            <w:r>
              <w:rPr>
                <w:rFonts w:ascii="Arial" w:hAnsi="Arial"/>
                <w:b/>
                <w:sz w:val="17"/>
              </w:rPr>
              <w:t>Central Locking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Find my Scooty</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Secure Parking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Battery Info</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Reverse Gear</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Floor mat</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Body Type</w:t>
            </w:r>
          </w:p>
        </w:tc>
        <w:tc>
          <w:tcPr>
            <w:tcW w:type="dxa" w:w="5184"/>
            <w:vAlign w:val="center"/>
          </w:tcPr>
          <w:p>
            <w:r/>
            <w:r>
              <w:rPr>
                <w:rFonts w:ascii="Arial" w:hAnsi="Arial"/>
                <w:b w:val="0"/>
                <w:sz w:val="17"/>
              </w:rPr>
              <w:t>ABS</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3 MODE</w:t>
            </w:r>
          </w:p>
        </w:tc>
      </w:tr>
      <w:tr>
        <w:tc>
          <w:tcPr>
            <w:tcW w:type="dxa" w:w="5184"/>
            <w:vAlign w:val="center"/>
          </w:tcPr>
          <w:p>
            <w:r/>
            <w:r>
              <w:rPr>
                <w:rFonts w:ascii="Arial" w:hAnsi="Arial"/>
                <w:b/>
                <w:sz w:val="17"/>
              </w:rPr>
              <w:t>Boot Space</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NFC</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Warranty Motor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Warranty Controller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Battery &amp; Charger</w:t>
            </w:r>
          </w:p>
        </w:tc>
        <w:tc>
          <w:tcPr>
            <w:tcW w:type="dxa" w:w="5184"/>
            <w:vAlign w:val="center"/>
          </w:tcPr>
          <w:p>
            <w:r/>
            <w:r>
              <w:rPr>
                <w:rFonts w:ascii="Arial" w:hAnsi="Arial"/>
                <w:b w:val="0"/>
                <w:sz w:val="17"/>
              </w:rPr>
              <w:t>Without</w:t>
            </w:r>
          </w:p>
        </w:tc>
      </w:tr>
    </w:tbl>
    <w:p/>
    <w:p>
      <w:pPr>
        <w:pStyle w:val="Heading2"/>
      </w:pPr>
      <w:r>
        <w:t>UKAVA Rapid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55 KMPH</w:t>
            </w:r>
          </w:p>
        </w:tc>
      </w:tr>
      <w:tr>
        <w:tc>
          <w:tcPr>
            <w:tcW w:type="dxa" w:w="5184"/>
            <w:vAlign w:val="center"/>
          </w:tcPr>
          <w:p>
            <w:r/>
            <w:r>
              <w:rPr>
                <w:rFonts w:ascii="Arial" w:hAnsi="Arial"/>
                <w:b/>
                <w:sz w:val="17"/>
              </w:rPr>
              <w:t>Motor Power</w:t>
            </w:r>
          </w:p>
        </w:tc>
        <w:tc>
          <w:tcPr>
            <w:tcW w:type="dxa" w:w="5184"/>
            <w:vAlign w:val="center"/>
          </w:tcPr>
          <w:p>
            <w:r/>
            <w:r>
              <w:rPr>
                <w:rFonts w:ascii="Arial" w:hAnsi="Arial"/>
                <w:b w:val="0"/>
                <w:sz w:val="17"/>
              </w:rPr>
              <w:t>1000 WATT</w:t>
            </w:r>
          </w:p>
        </w:tc>
      </w:tr>
      <w:tr>
        <w:tc>
          <w:tcPr>
            <w:tcW w:type="dxa" w:w="5184"/>
            <w:vAlign w:val="center"/>
          </w:tcPr>
          <w:p>
            <w:r/>
            <w:r>
              <w:rPr>
                <w:rFonts w:ascii="Arial" w:hAnsi="Arial"/>
                <w:b/>
                <w:sz w:val="17"/>
              </w:rPr>
              <w:t>Battery Option</w:t>
            </w:r>
          </w:p>
        </w:tc>
        <w:tc>
          <w:tcPr>
            <w:tcW w:type="dxa" w:w="5184"/>
            <w:vAlign w:val="center"/>
          </w:tcPr>
          <w:p>
            <w:r/>
            <w:r>
              <w:rPr>
                <w:rFonts w:ascii="Arial" w:hAnsi="Arial"/>
                <w:b w:val="0"/>
                <w:sz w:val="17"/>
              </w:rPr>
              <w:t>Lithium</w:t>
            </w:r>
          </w:p>
        </w:tc>
      </w:tr>
      <w:tr>
        <w:tc>
          <w:tcPr>
            <w:tcW w:type="dxa" w:w="5184"/>
            <w:vAlign w:val="center"/>
          </w:tcPr>
          <w:p>
            <w:r/>
            <w:r>
              <w:rPr>
                <w:rFonts w:ascii="Arial" w:hAnsi="Arial"/>
                <w:b/>
                <w:sz w:val="17"/>
              </w:rPr>
              <w:t>GPS Tracking</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Climbing</w:t>
            </w:r>
          </w:p>
        </w:tc>
        <w:tc>
          <w:tcPr>
            <w:tcW w:type="dxa" w:w="5184"/>
            <w:vAlign w:val="center"/>
          </w:tcPr>
          <w:p>
            <w:r/>
            <w:r>
              <w:rPr>
                <w:rFonts w:ascii="Arial" w:hAnsi="Arial"/>
                <w:b w:val="0"/>
                <w:sz w:val="17"/>
              </w:rPr>
              <w:t>15 Degree</w:t>
            </w:r>
          </w:p>
        </w:tc>
      </w:tr>
      <w:tr>
        <w:tc>
          <w:tcPr>
            <w:tcW w:type="dxa" w:w="5184"/>
            <w:vAlign w:val="center"/>
          </w:tcPr>
          <w:p>
            <w:r/>
            <w:r>
              <w:rPr>
                <w:rFonts w:ascii="Arial" w:hAnsi="Arial"/>
                <w:b/>
                <w:sz w:val="17"/>
              </w:rPr>
              <w:t>Front Suspension</w:t>
            </w:r>
          </w:p>
        </w:tc>
        <w:tc>
          <w:tcPr>
            <w:tcW w:type="dxa" w:w="5184"/>
            <w:vAlign w:val="center"/>
          </w:tcPr>
          <w:p>
            <w:r/>
            <w:r>
              <w:rPr>
                <w:rFonts w:ascii="Arial" w:hAnsi="Arial"/>
                <w:b w:val="0"/>
                <w:sz w:val="17"/>
              </w:rPr>
              <w:t>Telescopic</w:t>
            </w:r>
          </w:p>
        </w:tc>
      </w:tr>
      <w:tr>
        <w:tc>
          <w:tcPr>
            <w:tcW w:type="dxa" w:w="5184"/>
            <w:vAlign w:val="center"/>
          </w:tcPr>
          <w:p>
            <w:r/>
            <w:r>
              <w:rPr>
                <w:rFonts w:ascii="Arial" w:hAnsi="Arial"/>
                <w:b/>
                <w:sz w:val="17"/>
              </w:rPr>
              <w:t>Rear Suspension</w:t>
            </w:r>
          </w:p>
        </w:tc>
        <w:tc>
          <w:tcPr>
            <w:tcW w:type="dxa" w:w="5184"/>
            <w:vAlign w:val="center"/>
          </w:tcPr>
          <w:p>
            <w:r/>
            <w:r>
              <w:rPr>
                <w:rFonts w:ascii="Arial" w:hAnsi="Arial"/>
                <w:b w:val="0"/>
                <w:sz w:val="17"/>
              </w:rPr>
              <w:t>Coil Spring</w:t>
            </w:r>
          </w:p>
        </w:tc>
      </w:tr>
      <w:tr>
        <w:tc>
          <w:tcPr>
            <w:tcW w:type="dxa" w:w="5184"/>
            <w:vAlign w:val="center"/>
          </w:tcPr>
          <w:p>
            <w:r/>
            <w:r>
              <w:rPr>
                <w:rFonts w:ascii="Arial" w:hAnsi="Arial"/>
                <w:b/>
                <w:sz w:val="17"/>
              </w:rPr>
              <w:t>Brake</w:t>
            </w:r>
          </w:p>
        </w:tc>
        <w:tc>
          <w:tcPr>
            <w:tcW w:type="dxa" w:w="5184"/>
            <w:vAlign w:val="center"/>
          </w:tcPr>
          <w:p>
            <w:r/>
            <w:r>
              <w:rPr>
                <w:rFonts w:ascii="Arial" w:hAnsi="Arial"/>
                <w:b w:val="0"/>
                <w:sz w:val="17"/>
              </w:rPr>
              <w:t>DISC</w:t>
            </w:r>
          </w:p>
        </w:tc>
      </w:tr>
      <w:tr>
        <w:tc>
          <w:tcPr>
            <w:tcW w:type="dxa" w:w="5184"/>
            <w:vAlign w:val="center"/>
          </w:tcPr>
          <w:p>
            <w:r/>
            <w:r>
              <w:rPr>
                <w:rFonts w:ascii="Arial" w:hAnsi="Arial"/>
                <w:b/>
                <w:sz w:val="17"/>
              </w:rPr>
              <w:t>Tyre</w:t>
            </w:r>
          </w:p>
        </w:tc>
        <w:tc>
          <w:tcPr>
            <w:tcW w:type="dxa" w:w="5184"/>
            <w:vAlign w:val="center"/>
          </w:tcPr>
          <w:p>
            <w:r/>
            <w:r>
              <w:rPr>
                <w:rFonts w:ascii="Arial" w:hAnsi="Arial"/>
                <w:b w:val="0"/>
                <w:sz w:val="17"/>
              </w:rPr>
              <w:t>12-12 Tubeless</w:t>
            </w:r>
          </w:p>
        </w:tc>
      </w:tr>
      <w:tr>
        <w:tc>
          <w:tcPr>
            <w:tcW w:type="dxa" w:w="5184"/>
            <w:vAlign w:val="center"/>
          </w:tcPr>
          <w:p>
            <w:r/>
            <w:r>
              <w:rPr>
                <w:rFonts w:ascii="Arial" w:hAnsi="Arial"/>
                <w:b/>
                <w:sz w:val="17"/>
              </w:rPr>
              <w:t>Loading Capacity</w:t>
            </w:r>
          </w:p>
        </w:tc>
        <w:tc>
          <w:tcPr>
            <w:tcW w:type="dxa" w:w="5184"/>
            <w:vAlign w:val="center"/>
          </w:tcPr>
          <w:p>
            <w:r/>
            <w:r>
              <w:rPr>
                <w:rFonts w:ascii="Arial" w:hAnsi="Arial"/>
                <w:b w:val="0"/>
                <w:sz w:val="17"/>
              </w:rPr>
              <w:t>180 kg</w:t>
            </w:r>
          </w:p>
        </w:tc>
      </w:tr>
      <w:tr>
        <w:tc>
          <w:tcPr>
            <w:tcW w:type="dxa" w:w="5184"/>
            <w:vAlign w:val="center"/>
          </w:tcPr>
          <w:p>
            <w:r/>
            <w:r>
              <w:rPr>
                <w:rFonts w:ascii="Arial" w:hAnsi="Arial"/>
                <w:b/>
                <w:sz w:val="17"/>
              </w:rPr>
              <w:t>Head Light</w:t>
            </w:r>
          </w:p>
        </w:tc>
        <w:tc>
          <w:tcPr>
            <w:tcW w:type="dxa" w:w="5184"/>
            <w:vAlign w:val="center"/>
          </w:tcPr>
          <w:p>
            <w:r/>
            <w:r>
              <w:rPr>
                <w:rFonts w:ascii="Arial" w:hAnsi="Arial"/>
                <w:b w:val="0"/>
                <w:sz w:val="17"/>
              </w:rPr>
              <w:t>LED</w:t>
            </w:r>
          </w:p>
        </w:tc>
      </w:tr>
      <w:tr>
        <w:tc>
          <w:tcPr>
            <w:tcW w:type="dxa" w:w="5184"/>
            <w:vAlign w:val="center"/>
          </w:tcPr>
          <w:p>
            <w:r/>
            <w:r>
              <w:rPr>
                <w:rFonts w:ascii="Arial" w:hAnsi="Arial"/>
                <w:b/>
                <w:sz w:val="17"/>
              </w:rPr>
              <w:t>Back Light</w:t>
            </w:r>
          </w:p>
        </w:tc>
        <w:tc>
          <w:tcPr>
            <w:tcW w:type="dxa" w:w="5184"/>
            <w:vAlign w:val="center"/>
          </w:tcPr>
          <w:p>
            <w:r/>
            <w:r>
              <w:rPr>
                <w:rFonts w:ascii="Arial" w:hAnsi="Arial"/>
                <w:b w:val="0"/>
                <w:sz w:val="17"/>
              </w:rPr>
              <w:t>STYLISH</w:t>
            </w:r>
          </w:p>
        </w:tc>
      </w:tr>
      <w:tr>
        <w:tc>
          <w:tcPr>
            <w:tcW w:type="dxa" w:w="5184"/>
            <w:vAlign w:val="center"/>
          </w:tcPr>
          <w:p>
            <w:r/>
            <w:r>
              <w:rPr>
                <w:rFonts w:ascii="Arial" w:hAnsi="Arial"/>
                <w:b/>
                <w:sz w:val="17"/>
              </w:rPr>
              <w:t>Mobile Charging</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Anti-theft Alarm</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Speedometre</w:t>
            </w:r>
          </w:p>
        </w:tc>
        <w:tc>
          <w:tcPr>
            <w:tcW w:type="dxa" w:w="5184"/>
            <w:vAlign w:val="center"/>
          </w:tcPr>
          <w:p>
            <w:r/>
            <w:r>
              <w:rPr>
                <w:rFonts w:ascii="Arial" w:hAnsi="Arial"/>
                <w:b w:val="0"/>
                <w:sz w:val="17"/>
              </w:rPr>
              <w:t>Digital</w:t>
            </w:r>
          </w:p>
        </w:tc>
      </w:tr>
      <w:tr>
        <w:tc>
          <w:tcPr>
            <w:tcW w:type="dxa" w:w="5184"/>
            <w:vAlign w:val="center"/>
          </w:tcPr>
          <w:p>
            <w:r/>
            <w:r>
              <w:rPr>
                <w:rFonts w:ascii="Arial" w:hAnsi="Arial"/>
                <w:b/>
                <w:sz w:val="17"/>
              </w:rPr>
              <w:t>Central Locking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Find my Scooty</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Secure Parking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Battery Info</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Reverse Gear</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Floor mat</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Body Type</w:t>
            </w:r>
          </w:p>
        </w:tc>
        <w:tc>
          <w:tcPr>
            <w:tcW w:type="dxa" w:w="5184"/>
            <w:vAlign w:val="center"/>
          </w:tcPr>
          <w:p>
            <w:r/>
            <w:r>
              <w:rPr>
                <w:rFonts w:ascii="Arial" w:hAnsi="Arial"/>
                <w:b w:val="0"/>
                <w:sz w:val="17"/>
              </w:rPr>
              <w:t>ABS</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3 MODE</w:t>
            </w:r>
          </w:p>
        </w:tc>
      </w:tr>
      <w:tr>
        <w:tc>
          <w:tcPr>
            <w:tcW w:type="dxa" w:w="5184"/>
            <w:vAlign w:val="center"/>
          </w:tcPr>
          <w:p>
            <w:r/>
            <w:r>
              <w:rPr>
                <w:rFonts w:ascii="Arial" w:hAnsi="Arial"/>
                <w:b/>
                <w:sz w:val="17"/>
              </w:rPr>
              <w:t>Boot Space</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NFC</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Warranty Motor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Warranty Controller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Battery &amp; Charger</w:t>
            </w:r>
          </w:p>
        </w:tc>
        <w:tc>
          <w:tcPr>
            <w:tcW w:type="dxa" w:w="5184"/>
            <w:vAlign w:val="center"/>
          </w:tcPr>
          <w:p>
            <w:r/>
            <w:r>
              <w:rPr>
                <w:rFonts w:ascii="Arial" w:hAnsi="Arial"/>
                <w:b w:val="0"/>
                <w:sz w:val="17"/>
              </w:rPr>
              <w:t>Without</w:t>
            </w:r>
          </w:p>
        </w:tc>
      </w:tr>
    </w:tbl>
    <w:p/>
    <w:p>
      <w:pPr>
        <w:pStyle w:val="Heading2"/>
      </w:pPr>
      <w:r>
        <w:t>UKAVA Raya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55 KMPH</w:t>
            </w:r>
          </w:p>
        </w:tc>
      </w:tr>
      <w:tr>
        <w:tc>
          <w:tcPr>
            <w:tcW w:type="dxa" w:w="5184"/>
            <w:vAlign w:val="center"/>
          </w:tcPr>
          <w:p>
            <w:r/>
            <w:r>
              <w:rPr>
                <w:rFonts w:ascii="Arial" w:hAnsi="Arial"/>
                <w:b/>
                <w:sz w:val="17"/>
              </w:rPr>
              <w:t>Motor Power</w:t>
            </w:r>
          </w:p>
        </w:tc>
        <w:tc>
          <w:tcPr>
            <w:tcW w:type="dxa" w:w="5184"/>
            <w:vAlign w:val="center"/>
          </w:tcPr>
          <w:p>
            <w:r/>
            <w:r>
              <w:rPr>
                <w:rFonts w:ascii="Arial" w:hAnsi="Arial"/>
                <w:b w:val="0"/>
                <w:sz w:val="17"/>
              </w:rPr>
              <w:t>1500 WATT</w:t>
            </w:r>
          </w:p>
        </w:tc>
      </w:tr>
      <w:tr>
        <w:tc>
          <w:tcPr>
            <w:tcW w:type="dxa" w:w="5184"/>
            <w:vAlign w:val="center"/>
          </w:tcPr>
          <w:p>
            <w:r/>
            <w:r>
              <w:rPr>
                <w:rFonts w:ascii="Arial" w:hAnsi="Arial"/>
                <w:b/>
                <w:sz w:val="17"/>
              </w:rPr>
              <w:t>Battery Option</w:t>
            </w:r>
          </w:p>
        </w:tc>
        <w:tc>
          <w:tcPr>
            <w:tcW w:type="dxa" w:w="5184"/>
            <w:vAlign w:val="center"/>
          </w:tcPr>
          <w:p>
            <w:r/>
            <w:r>
              <w:rPr>
                <w:rFonts w:ascii="Arial" w:hAnsi="Arial"/>
                <w:b w:val="0"/>
                <w:sz w:val="17"/>
              </w:rPr>
              <w:t>Lithium</w:t>
            </w:r>
          </w:p>
        </w:tc>
      </w:tr>
      <w:tr>
        <w:tc>
          <w:tcPr>
            <w:tcW w:type="dxa" w:w="5184"/>
            <w:vAlign w:val="center"/>
          </w:tcPr>
          <w:p>
            <w:r/>
            <w:r>
              <w:rPr>
                <w:rFonts w:ascii="Arial" w:hAnsi="Arial"/>
                <w:b/>
                <w:sz w:val="17"/>
              </w:rPr>
              <w:t>GPS Tracking</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Climbing</w:t>
            </w:r>
          </w:p>
        </w:tc>
        <w:tc>
          <w:tcPr>
            <w:tcW w:type="dxa" w:w="5184"/>
            <w:vAlign w:val="center"/>
          </w:tcPr>
          <w:p>
            <w:r/>
            <w:r>
              <w:rPr>
                <w:rFonts w:ascii="Arial" w:hAnsi="Arial"/>
                <w:b w:val="0"/>
                <w:sz w:val="17"/>
              </w:rPr>
              <w:t>15 Degree</w:t>
            </w:r>
          </w:p>
        </w:tc>
      </w:tr>
      <w:tr>
        <w:tc>
          <w:tcPr>
            <w:tcW w:type="dxa" w:w="5184"/>
            <w:vAlign w:val="center"/>
          </w:tcPr>
          <w:p>
            <w:r/>
            <w:r>
              <w:rPr>
                <w:rFonts w:ascii="Arial" w:hAnsi="Arial"/>
                <w:b/>
                <w:sz w:val="17"/>
              </w:rPr>
              <w:t>Front Suspension</w:t>
            </w:r>
          </w:p>
        </w:tc>
        <w:tc>
          <w:tcPr>
            <w:tcW w:type="dxa" w:w="5184"/>
            <w:vAlign w:val="center"/>
          </w:tcPr>
          <w:p>
            <w:r/>
            <w:r>
              <w:rPr>
                <w:rFonts w:ascii="Arial" w:hAnsi="Arial"/>
                <w:b w:val="0"/>
                <w:sz w:val="17"/>
              </w:rPr>
              <w:t>Telescopic</w:t>
            </w:r>
          </w:p>
        </w:tc>
      </w:tr>
      <w:tr>
        <w:tc>
          <w:tcPr>
            <w:tcW w:type="dxa" w:w="5184"/>
            <w:vAlign w:val="center"/>
          </w:tcPr>
          <w:p>
            <w:r/>
            <w:r>
              <w:rPr>
                <w:rFonts w:ascii="Arial" w:hAnsi="Arial"/>
                <w:b/>
                <w:sz w:val="17"/>
              </w:rPr>
              <w:t>Rear Suspension</w:t>
            </w:r>
          </w:p>
        </w:tc>
        <w:tc>
          <w:tcPr>
            <w:tcW w:type="dxa" w:w="5184"/>
            <w:vAlign w:val="center"/>
          </w:tcPr>
          <w:p>
            <w:r/>
            <w:r>
              <w:rPr>
                <w:rFonts w:ascii="Arial" w:hAnsi="Arial"/>
                <w:b w:val="0"/>
                <w:sz w:val="17"/>
              </w:rPr>
              <w:t>Coil Spring</w:t>
            </w:r>
          </w:p>
        </w:tc>
      </w:tr>
      <w:tr>
        <w:tc>
          <w:tcPr>
            <w:tcW w:type="dxa" w:w="5184"/>
            <w:vAlign w:val="center"/>
          </w:tcPr>
          <w:p>
            <w:r/>
            <w:r>
              <w:rPr>
                <w:rFonts w:ascii="Arial" w:hAnsi="Arial"/>
                <w:b/>
                <w:sz w:val="17"/>
              </w:rPr>
              <w:t>Brake</w:t>
            </w:r>
          </w:p>
        </w:tc>
        <w:tc>
          <w:tcPr>
            <w:tcW w:type="dxa" w:w="5184"/>
            <w:vAlign w:val="center"/>
          </w:tcPr>
          <w:p>
            <w:r/>
            <w:r>
              <w:rPr>
                <w:rFonts w:ascii="Arial" w:hAnsi="Arial"/>
                <w:b w:val="0"/>
                <w:sz w:val="17"/>
              </w:rPr>
              <w:t>DISC</w:t>
            </w:r>
          </w:p>
        </w:tc>
      </w:tr>
      <w:tr>
        <w:tc>
          <w:tcPr>
            <w:tcW w:type="dxa" w:w="5184"/>
            <w:vAlign w:val="center"/>
          </w:tcPr>
          <w:p>
            <w:r/>
            <w:r>
              <w:rPr>
                <w:rFonts w:ascii="Arial" w:hAnsi="Arial"/>
                <w:b/>
                <w:sz w:val="17"/>
              </w:rPr>
              <w:t>Tyre</w:t>
            </w:r>
          </w:p>
        </w:tc>
        <w:tc>
          <w:tcPr>
            <w:tcW w:type="dxa" w:w="5184"/>
            <w:vAlign w:val="center"/>
          </w:tcPr>
          <w:p>
            <w:r/>
            <w:r>
              <w:rPr>
                <w:rFonts w:ascii="Arial" w:hAnsi="Arial"/>
                <w:b w:val="0"/>
                <w:sz w:val="17"/>
              </w:rPr>
              <w:t>12-12 Tubeless</w:t>
            </w:r>
          </w:p>
        </w:tc>
      </w:tr>
      <w:tr>
        <w:tc>
          <w:tcPr>
            <w:tcW w:type="dxa" w:w="5184"/>
            <w:vAlign w:val="center"/>
          </w:tcPr>
          <w:p>
            <w:r/>
            <w:r>
              <w:rPr>
                <w:rFonts w:ascii="Arial" w:hAnsi="Arial"/>
                <w:b/>
                <w:sz w:val="17"/>
              </w:rPr>
              <w:t>Loading Capacity</w:t>
            </w:r>
          </w:p>
        </w:tc>
        <w:tc>
          <w:tcPr>
            <w:tcW w:type="dxa" w:w="5184"/>
            <w:vAlign w:val="center"/>
          </w:tcPr>
          <w:p>
            <w:r/>
            <w:r>
              <w:rPr>
                <w:rFonts w:ascii="Arial" w:hAnsi="Arial"/>
                <w:b w:val="0"/>
                <w:sz w:val="17"/>
              </w:rPr>
              <w:t>200 KG</w:t>
            </w:r>
          </w:p>
        </w:tc>
      </w:tr>
      <w:tr>
        <w:tc>
          <w:tcPr>
            <w:tcW w:type="dxa" w:w="5184"/>
            <w:vAlign w:val="center"/>
          </w:tcPr>
          <w:p>
            <w:r/>
            <w:r>
              <w:rPr>
                <w:rFonts w:ascii="Arial" w:hAnsi="Arial"/>
                <w:b/>
                <w:sz w:val="17"/>
              </w:rPr>
              <w:t>Head Light</w:t>
            </w:r>
          </w:p>
        </w:tc>
        <w:tc>
          <w:tcPr>
            <w:tcW w:type="dxa" w:w="5184"/>
            <w:vAlign w:val="center"/>
          </w:tcPr>
          <w:p>
            <w:r/>
            <w:r>
              <w:rPr>
                <w:rFonts w:ascii="Arial" w:hAnsi="Arial"/>
                <w:b w:val="0"/>
                <w:sz w:val="17"/>
              </w:rPr>
              <w:t>LED</w:t>
            </w:r>
          </w:p>
        </w:tc>
      </w:tr>
      <w:tr>
        <w:tc>
          <w:tcPr>
            <w:tcW w:type="dxa" w:w="5184"/>
            <w:vAlign w:val="center"/>
          </w:tcPr>
          <w:p>
            <w:r/>
            <w:r>
              <w:rPr>
                <w:rFonts w:ascii="Arial" w:hAnsi="Arial"/>
                <w:b/>
                <w:sz w:val="17"/>
              </w:rPr>
              <w:t>Back Light</w:t>
            </w:r>
          </w:p>
        </w:tc>
        <w:tc>
          <w:tcPr>
            <w:tcW w:type="dxa" w:w="5184"/>
            <w:vAlign w:val="center"/>
          </w:tcPr>
          <w:p>
            <w:r/>
            <w:r>
              <w:rPr>
                <w:rFonts w:ascii="Arial" w:hAnsi="Arial"/>
                <w:b w:val="0"/>
                <w:sz w:val="17"/>
              </w:rPr>
              <w:t>STYLISH</w:t>
            </w:r>
          </w:p>
        </w:tc>
      </w:tr>
      <w:tr>
        <w:tc>
          <w:tcPr>
            <w:tcW w:type="dxa" w:w="5184"/>
            <w:vAlign w:val="center"/>
          </w:tcPr>
          <w:p>
            <w:r/>
            <w:r>
              <w:rPr>
                <w:rFonts w:ascii="Arial" w:hAnsi="Arial"/>
                <w:b/>
                <w:sz w:val="17"/>
              </w:rPr>
              <w:t>Mobile Charging</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Anti-theft Alarm</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Speedometre</w:t>
            </w:r>
          </w:p>
        </w:tc>
        <w:tc>
          <w:tcPr>
            <w:tcW w:type="dxa" w:w="5184"/>
            <w:vAlign w:val="center"/>
          </w:tcPr>
          <w:p>
            <w:r/>
            <w:r>
              <w:rPr>
                <w:rFonts w:ascii="Arial" w:hAnsi="Arial"/>
                <w:b w:val="0"/>
                <w:sz w:val="17"/>
              </w:rPr>
              <w:t>Digital</w:t>
            </w:r>
          </w:p>
        </w:tc>
      </w:tr>
      <w:tr>
        <w:tc>
          <w:tcPr>
            <w:tcW w:type="dxa" w:w="5184"/>
            <w:vAlign w:val="center"/>
          </w:tcPr>
          <w:p>
            <w:r/>
            <w:r>
              <w:rPr>
                <w:rFonts w:ascii="Arial" w:hAnsi="Arial"/>
                <w:b/>
                <w:sz w:val="17"/>
              </w:rPr>
              <w:t>Central Locking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Find my Scooty</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Secure Parking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Battery Info</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Reverse Gear</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Floor mat</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Body Type</w:t>
            </w:r>
          </w:p>
        </w:tc>
        <w:tc>
          <w:tcPr>
            <w:tcW w:type="dxa" w:w="5184"/>
            <w:vAlign w:val="center"/>
          </w:tcPr>
          <w:p>
            <w:r/>
            <w:r>
              <w:rPr>
                <w:rFonts w:ascii="Arial" w:hAnsi="Arial"/>
                <w:b w:val="0"/>
                <w:sz w:val="17"/>
              </w:rPr>
              <w:t>ABS</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3 MODE</w:t>
            </w:r>
          </w:p>
        </w:tc>
      </w:tr>
      <w:tr>
        <w:tc>
          <w:tcPr>
            <w:tcW w:type="dxa" w:w="5184"/>
            <w:vAlign w:val="center"/>
          </w:tcPr>
          <w:p>
            <w:r/>
            <w:r>
              <w:rPr>
                <w:rFonts w:ascii="Arial" w:hAnsi="Arial"/>
                <w:b/>
                <w:sz w:val="17"/>
              </w:rPr>
              <w:t>Boot Space</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NFC</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Warranty Motor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Warranty Controller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Battery &amp; Charger</w:t>
            </w:r>
          </w:p>
        </w:tc>
        <w:tc>
          <w:tcPr>
            <w:tcW w:type="dxa" w:w="5184"/>
            <w:vAlign w:val="center"/>
          </w:tcPr>
          <w:p>
            <w:r/>
            <w:r>
              <w:rPr>
                <w:rFonts w:ascii="Arial" w:hAnsi="Arial"/>
                <w:b w:val="0"/>
                <w:sz w:val="17"/>
              </w:rPr>
              <w:t>Without</w:t>
            </w:r>
          </w:p>
        </w:tc>
      </w:tr>
    </w:tbl>
    <w:p/>
    <w:p>
      <w:pPr>
        <w:pStyle w:val="Heading2"/>
      </w:pPr>
      <w:r>
        <w:t>UKAVA Vega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55 KMPH</w:t>
            </w:r>
          </w:p>
        </w:tc>
      </w:tr>
      <w:tr>
        <w:tc>
          <w:tcPr>
            <w:tcW w:type="dxa" w:w="5184"/>
            <w:vAlign w:val="center"/>
          </w:tcPr>
          <w:p>
            <w:r/>
            <w:r>
              <w:rPr>
                <w:rFonts w:ascii="Arial" w:hAnsi="Arial"/>
                <w:b/>
                <w:sz w:val="17"/>
              </w:rPr>
              <w:t>Motor Power</w:t>
            </w:r>
          </w:p>
        </w:tc>
        <w:tc>
          <w:tcPr>
            <w:tcW w:type="dxa" w:w="5184"/>
            <w:vAlign w:val="center"/>
          </w:tcPr>
          <w:p>
            <w:r/>
            <w:r>
              <w:rPr>
                <w:rFonts w:ascii="Arial" w:hAnsi="Arial"/>
                <w:b w:val="0"/>
                <w:sz w:val="17"/>
              </w:rPr>
              <w:t>1500 WATT</w:t>
            </w:r>
          </w:p>
        </w:tc>
      </w:tr>
      <w:tr>
        <w:tc>
          <w:tcPr>
            <w:tcW w:type="dxa" w:w="5184"/>
            <w:vAlign w:val="center"/>
          </w:tcPr>
          <w:p>
            <w:r/>
            <w:r>
              <w:rPr>
                <w:rFonts w:ascii="Arial" w:hAnsi="Arial"/>
                <w:b/>
                <w:sz w:val="17"/>
              </w:rPr>
              <w:t>Battery Option</w:t>
            </w:r>
          </w:p>
        </w:tc>
        <w:tc>
          <w:tcPr>
            <w:tcW w:type="dxa" w:w="5184"/>
            <w:vAlign w:val="center"/>
          </w:tcPr>
          <w:p>
            <w:r/>
            <w:r>
              <w:rPr>
                <w:rFonts w:ascii="Arial" w:hAnsi="Arial"/>
                <w:b w:val="0"/>
                <w:sz w:val="17"/>
              </w:rPr>
              <w:t>Lithium</w:t>
            </w:r>
          </w:p>
        </w:tc>
      </w:tr>
      <w:tr>
        <w:tc>
          <w:tcPr>
            <w:tcW w:type="dxa" w:w="5184"/>
            <w:vAlign w:val="center"/>
          </w:tcPr>
          <w:p>
            <w:r/>
            <w:r>
              <w:rPr>
                <w:rFonts w:ascii="Arial" w:hAnsi="Arial"/>
                <w:b/>
                <w:sz w:val="17"/>
              </w:rPr>
              <w:t>GPS Tracking</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Climbing</w:t>
            </w:r>
          </w:p>
        </w:tc>
        <w:tc>
          <w:tcPr>
            <w:tcW w:type="dxa" w:w="5184"/>
            <w:vAlign w:val="center"/>
          </w:tcPr>
          <w:p>
            <w:r/>
            <w:r>
              <w:rPr>
                <w:rFonts w:ascii="Arial" w:hAnsi="Arial"/>
                <w:b w:val="0"/>
                <w:sz w:val="17"/>
              </w:rPr>
              <w:t>15 Degree</w:t>
            </w:r>
          </w:p>
        </w:tc>
      </w:tr>
      <w:tr>
        <w:tc>
          <w:tcPr>
            <w:tcW w:type="dxa" w:w="5184"/>
            <w:vAlign w:val="center"/>
          </w:tcPr>
          <w:p>
            <w:r/>
            <w:r>
              <w:rPr>
                <w:rFonts w:ascii="Arial" w:hAnsi="Arial"/>
                <w:b/>
                <w:sz w:val="17"/>
              </w:rPr>
              <w:t>Front Suspension</w:t>
            </w:r>
          </w:p>
        </w:tc>
        <w:tc>
          <w:tcPr>
            <w:tcW w:type="dxa" w:w="5184"/>
            <w:vAlign w:val="center"/>
          </w:tcPr>
          <w:p>
            <w:r/>
            <w:r>
              <w:rPr>
                <w:rFonts w:ascii="Arial" w:hAnsi="Arial"/>
                <w:b w:val="0"/>
                <w:sz w:val="17"/>
              </w:rPr>
              <w:t>Telescopic</w:t>
            </w:r>
          </w:p>
        </w:tc>
      </w:tr>
      <w:tr>
        <w:tc>
          <w:tcPr>
            <w:tcW w:type="dxa" w:w="5184"/>
            <w:vAlign w:val="center"/>
          </w:tcPr>
          <w:p>
            <w:r/>
            <w:r>
              <w:rPr>
                <w:rFonts w:ascii="Arial" w:hAnsi="Arial"/>
                <w:b/>
                <w:sz w:val="17"/>
              </w:rPr>
              <w:t>Rear Suspension</w:t>
            </w:r>
          </w:p>
        </w:tc>
        <w:tc>
          <w:tcPr>
            <w:tcW w:type="dxa" w:w="5184"/>
            <w:vAlign w:val="center"/>
          </w:tcPr>
          <w:p>
            <w:r/>
            <w:r>
              <w:rPr>
                <w:rFonts w:ascii="Arial" w:hAnsi="Arial"/>
                <w:b w:val="0"/>
                <w:sz w:val="17"/>
              </w:rPr>
              <w:t>Coil Spring</w:t>
            </w:r>
          </w:p>
        </w:tc>
      </w:tr>
      <w:tr>
        <w:tc>
          <w:tcPr>
            <w:tcW w:type="dxa" w:w="5184"/>
            <w:vAlign w:val="center"/>
          </w:tcPr>
          <w:p>
            <w:r/>
            <w:r>
              <w:rPr>
                <w:rFonts w:ascii="Arial" w:hAnsi="Arial"/>
                <w:b/>
                <w:sz w:val="17"/>
              </w:rPr>
              <w:t>Brake</w:t>
            </w:r>
          </w:p>
        </w:tc>
        <w:tc>
          <w:tcPr>
            <w:tcW w:type="dxa" w:w="5184"/>
            <w:vAlign w:val="center"/>
          </w:tcPr>
          <w:p>
            <w:r/>
            <w:r>
              <w:rPr>
                <w:rFonts w:ascii="Arial" w:hAnsi="Arial"/>
                <w:b w:val="0"/>
                <w:sz w:val="17"/>
              </w:rPr>
              <w:t>DOUBLE DISC</w:t>
            </w:r>
          </w:p>
        </w:tc>
      </w:tr>
      <w:tr>
        <w:tc>
          <w:tcPr>
            <w:tcW w:type="dxa" w:w="5184"/>
            <w:vAlign w:val="center"/>
          </w:tcPr>
          <w:p>
            <w:r/>
            <w:r>
              <w:rPr>
                <w:rFonts w:ascii="Arial" w:hAnsi="Arial"/>
                <w:b/>
                <w:sz w:val="17"/>
              </w:rPr>
              <w:t>Tyre</w:t>
            </w:r>
          </w:p>
        </w:tc>
        <w:tc>
          <w:tcPr>
            <w:tcW w:type="dxa" w:w="5184"/>
            <w:vAlign w:val="center"/>
          </w:tcPr>
          <w:p>
            <w:r/>
            <w:r>
              <w:rPr>
                <w:rFonts w:ascii="Arial" w:hAnsi="Arial"/>
                <w:b w:val="0"/>
                <w:sz w:val="17"/>
              </w:rPr>
              <w:t>12-12 Tubeless</w:t>
            </w:r>
          </w:p>
        </w:tc>
      </w:tr>
      <w:tr>
        <w:tc>
          <w:tcPr>
            <w:tcW w:type="dxa" w:w="5184"/>
            <w:vAlign w:val="center"/>
          </w:tcPr>
          <w:p>
            <w:r/>
            <w:r>
              <w:rPr>
                <w:rFonts w:ascii="Arial" w:hAnsi="Arial"/>
                <w:b/>
                <w:sz w:val="17"/>
              </w:rPr>
              <w:t>Loading Capacity</w:t>
            </w:r>
          </w:p>
        </w:tc>
        <w:tc>
          <w:tcPr>
            <w:tcW w:type="dxa" w:w="5184"/>
            <w:vAlign w:val="center"/>
          </w:tcPr>
          <w:p>
            <w:r/>
            <w:r>
              <w:rPr>
                <w:rFonts w:ascii="Arial" w:hAnsi="Arial"/>
                <w:b w:val="0"/>
                <w:sz w:val="17"/>
              </w:rPr>
              <w:t>200 KG</w:t>
            </w:r>
          </w:p>
        </w:tc>
      </w:tr>
      <w:tr>
        <w:tc>
          <w:tcPr>
            <w:tcW w:type="dxa" w:w="5184"/>
            <w:vAlign w:val="center"/>
          </w:tcPr>
          <w:p>
            <w:r/>
            <w:r>
              <w:rPr>
                <w:rFonts w:ascii="Arial" w:hAnsi="Arial"/>
                <w:b/>
                <w:sz w:val="17"/>
              </w:rPr>
              <w:t>Head Light</w:t>
            </w:r>
          </w:p>
        </w:tc>
        <w:tc>
          <w:tcPr>
            <w:tcW w:type="dxa" w:w="5184"/>
            <w:vAlign w:val="center"/>
          </w:tcPr>
          <w:p>
            <w:r/>
            <w:r>
              <w:rPr>
                <w:rFonts w:ascii="Arial" w:hAnsi="Arial"/>
                <w:b w:val="0"/>
                <w:sz w:val="17"/>
              </w:rPr>
              <w:t>LED</w:t>
            </w:r>
          </w:p>
        </w:tc>
      </w:tr>
      <w:tr>
        <w:tc>
          <w:tcPr>
            <w:tcW w:type="dxa" w:w="5184"/>
            <w:vAlign w:val="center"/>
          </w:tcPr>
          <w:p>
            <w:r/>
            <w:r>
              <w:rPr>
                <w:rFonts w:ascii="Arial" w:hAnsi="Arial"/>
                <w:b/>
                <w:sz w:val="17"/>
              </w:rPr>
              <w:t>Back Light</w:t>
            </w:r>
          </w:p>
        </w:tc>
        <w:tc>
          <w:tcPr>
            <w:tcW w:type="dxa" w:w="5184"/>
            <w:vAlign w:val="center"/>
          </w:tcPr>
          <w:p>
            <w:r/>
            <w:r>
              <w:rPr>
                <w:rFonts w:ascii="Arial" w:hAnsi="Arial"/>
                <w:b w:val="0"/>
                <w:sz w:val="17"/>
              </w:rPr>
              <w:t>STYLISH</w:t>
            </w:r>
          </w:p>
        </w:tc>
      </w:tr>
      <w:tr>
        <w:tc>
          <w:tcPr>
            <w:tcW w:type="dxa" w:w="5184"/>
            <w:vAlign w:val="center"/>
          </w:tcPr>
          <w:p>
            <w:r/>
            <w:r>
              <w:rPr>
                <w:rFonts w:ascii="Arial" w:hAnsi="Arial"/>
                <w:b/>
                <w:sz w:val="17"/>
              </w:rPr>
              <w:t>Mobile Charging</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Anti-theft Alarm</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Speedometre</w:t>
            </w:r>
          </w:p>
        </w:tc>
        <w:tc>
          <w:tcPr>
            <w:tcW w:type="dxa" w:w="5184"/>
            <w:vAlign w:val="center"/>
          </w:tcPr>
          <w:p>
            <w:r/>
            <w:r>
              <w:rPr>
                <w:rFonts w:ascii="Arial" w:hAnsi="Arial"/>
                <w:b w:val="0"/>
                <w:sz w:val="17"/>
              </w:rPr>
              <w:t>Digital</w:t>
            </w:r>
          </w:p>
        </w:tc>
      </w:tr>
      <w:tr>
        <w:tc>
          <w:tcPr>
            <w:tcW w:type="dxa" w:w="5184"/>
            <w:vAlign w:val="center"/>
          </w:tcPr>
          <w:p>
            <w:r/>
            <w:r>
              <w:rPr>
                <w:rFonts w:ascii="Arial" w:hAnsi="Arial"/>
                <w:b/>
                <w:sz w:val="17"/>
              </w:rPr>
              <w:t>Central Locking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Find my Scooty</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Secure Parking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Battery Info</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Reverse Gear</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Floor mat</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Body Type</w:t>
            </w:r>
          </w:p>
        </w:tc>
        <w:tc>
          <w:tcPr>
            <w:tcW w:type="dxa" w:w="5184"/>
            <w:vAlign w:val="center"/>
          </w:tcPr>
          <w:p>
            <w:r/>
            <w:r>
              <w:rPr>
                <w:rFonts w:ascii="Arial" w:hAnsi="Arial"/>
                <w:b w:val="0"/>
                <w:sz w:val="17"/>
              </w:rPr>
              <w:t>ABS</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3 MODE</w:t>
            </w:r>
          </w:p>
        </w:tc>
      </w:tr>
      <w:tr>
        <w:tc>
          <w:tcPr>
            <w:tcW w:type="dxa" w:w="5184"/>
            <w:vAlign w:val="center"/>
          </w:tcPr>
          <w:p>
            <w:r/>
            <w:r>
              <w:rPr>
                <w:rFonts w:ascii="Arial" w:hAnsi="Arial"/>
                <w:b/>
                <w:sz w:val="17"/>
              </w:rPr>
              <w:t>Boot Space</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NFC</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Warranty Motor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Warranty Controller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Battery &amp; Charger</w:t>
            </w:r>
          </w:p>
        </w:tc>
        <w:tc>
          <w:tcPr>
            <w:tcW w:type="dxa" w:w="5184"/>
            <w:vAlign w:val="center"/>
          </w:tcPr>
          <w:p>
            <w:r/>
            <w:r>
              <w:rPr>
                <w:rFonts w:ascii="Arial" w:hAnsi="Arial"/>
                <w:b w:val="0"/>
                <w:sz w:val="17"/>
              </w:rPr>
              <w:t>Without</w:t>
            </w:r>
          </w:p>
        </w:tc>
      </w:tr>
    </w:tbl>
    <w:p/>
    <w:p>
      <w:pPr>
        <w:pStyle w:val="Heading2"/>
      </w:pPr>
      <w:r>
        <w:t>UKAVA Aura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55 KMPH</w:t>
            </w:r>
          </w:p>
        </w:tc>
      </w:tr>
      <w:tr>
        <w:tc>
          <w:tcPr>
            <w:tcW w:type="dxa" w:w="5184"/>
            <w:vAlign w:val="center"/>
          </w:tcPr>
          <w:p>
            <w:r/>
            <w:r>
              <w:rPr>
                <w:rFonts w:ascii="Arial" w:hAnsi="Arial"/>
                <w:b/>
                <w:sz w:val="17"/>
              </w:rPr>
              <w:t>Motor Power</w:t>
            </w:r>
          </w:p>
        </w:tc>
        <w:tc>
          <w:tcPr>
            <w:tcW w:type="dxa" w:w="5184"/>
            <w:vAlign w:val="center"/>
          </w:tcPr>
          <w:p>
            <w:r/>
            <w:r>
              <w:rPr>
                <w:rFonts w:ascii="Arial" w:hAnsi="Arial"/>
                <w:b w:val="0"/>
                <w:sz w:val="17"/>
              </w:rPr>
              <w:t>1500 WATT</w:t>
            </w:r>
          </w:p>
        </w:tc>
      </w:tr>
      <w:tr>
        <w:tc>
          <w:tcPr>
            <w:tcW w:type="dxa" w:w="5184"/>
            <w:vAlign w:val="center"/>
          </w:tcPr>
          <w:p>
            <w:r/>
            <w:r>
              <w:rPr>
                <w:rFonts w:ascii="Arial" w:hAnsi="Arial"/>
                <w:b/>
                <w:sz w:val="17"/>
              </w:rPr>
              <w:t>Battery Option</w:t>
            </w:r>
          </w:p>
        </w:tc>
        <w:tc>
          <w:tcPr>
            <w:tcW w:type="dxa" w:w="5184"/>
            <w:vAlign w:val="center"/>
          </w:tcPr>
          <w:p>
            <w:r/>
            <w:r>
              <w:rPr>
                <w:rFonts w:ascii="Arial" w:hAnsi="Arial"/>
                <w:b w:val="0"/>
                <w:sz w:val="17"/>
              </w:rPr>
              <w:t>Lithium</w:t>
            </w:r>
          </w:p>
        </w:tc>
      </w:tr>
      <w:tr>
        <w:tc>
          <w:tcPr>
            <w:tcW w:type="dxa" w:w="5184"/>
            <w:vAlign w:val="center"/>
          </w:tcPr>
          <w:p>
            <w:r/>
            <w:r>
              <w:rPr>
                <w:rFonts w:ascii="Arial" w:hAnsi="Arial"/>
                <w:b/>
                <w:sz w:val="17"/>
              </w:rPr>
              <w:t>GPS Tracking</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Climbing</w:t>
            </w:r>
          </w:p>
        </w:tc>
        <w:tc>
          <w:tcPr>
            <w:tcW w:type="dxa" w:w="5184"/>
            <w:vAlign w:val="center"/>
          </w:tcPr>
          <w:p>
            <w:r/>
            <w:r>
              <w:rPr>
                <w:rFonts w:ascii="Arial" w:hAnsi="Arial"/>
                <w:b w:val="0"/>
                <w:sz w:val="17"/>
              </w:rPr>
              <w:t>15 Degree</w:t>
            </w:r>
          </w:p>
        </w:tc>
      </w:tr>
      <w:tr>
        <w:tc>
          <w:tcPr>
            <w:tcW w:type="dxa" w:w="5184"/>
            <w:vAlign w:val="center"/>
          </w:tcPr>
          <w:p>
            <w:r/>
            <w:r>
              <w:rPr>
                <w:rFonts w:ascii="Arial" w:hAnsi="Arial"/>
                <w:b/>
                <w:sz w:val="17"/>
              </w:rPr>
              <w:t>Front Suspension</w:t>
            </w:r>
          </w:p>
        </w:tc>
        <w:tc>
          <w:tcPr>
            <w:tcW w:type="dxa" w:w="5184"/>
            <w:vAlign w:val="center"/>
          </w:tcPr>
          <w:p>
            <w:r/>
            <w:r>
              <w:rPr>
                <w:rFonts w:ascii="Arial" w:hAnsi="Arial"/>
                <w:b w:val="0"/>
                <w:sz w:val="17"/>
              </w:rPr>
              <w:t>Telescopic</w:t>
            </w:r>
          </w:p>
        </w:tc>
      </w:tr>
      <w:tr>
        <w:tc>
          <w:tcPr>
            <w:tcW w:type="dxa" w:w="5184"/>
            <w:vAlign w:val="center"/>
          </w:tcPr>
          <w:p>
            <w:r/>
            <w:r>
              <w:rPr>
                <w:rFonts w:ascii="Arial" w:hAnsi="Arial"/>
                <w:b/>
                <w:sz w:val="17"/>
              </w:rPr>
              <w:t>Rear Suspension</w:t>
            </w:r>
          </w:p>
        </w:tc>
        <w:tc>
          <w:tcPr>
            <w:tcW w:type="dxa" w:w="5184"/>
            <w:vAlign w:val="center"/>
          </w:tcPr>
          <w:p>
            <w:r/>
            <w:r>
              <w:rPr>
                <w:rFonts w:ascii="Arial" w:hAnsi="Arial"/>
                <w:b w:val="0"/>
                <w:sz w:val="17"/>
              </w:rPr>
              <w:t>Coil Spring</w:t>
            </w:r>
          </w:p>
        </w:tc>
      </w:tr>
      <w:tr>
        <w:tc>
          <w:tcPr>
            <w:tcW w:type="dxa" w:w="5184"/>
            <w:vAlign w:val="center"/>
          </w:tcPr>
          <w:p>
            <w:r/>
            <w:r>
              <w:rPr>
                <w:rFonts w:ascii="Arial" w:hAnsi="Arial"/>
                <w:b/>
                <w:sz w:val="17"/>
              </w:rPr>
              <w:t>Brake</w:t>
            </w:r>
          </w:p>
        </w:tc>
        <w:tc>
          <w:tcPr>
            <w:tcW w:type="dxa" w:w="5184"/>
            <w:vAlign w:val="center"/>
          </w:tcPr>
          <w:p>
            <w:r/>
            <w:r>
              <w:rPr>
                <w:rFonts w:ascii="Arial" w:hAnsi="Arial"/>
                <w:b w:val="0"/>
                <w:sz w:val="17"/>
              </w:rPr>
              <w:t>DOUBLE DISC</w:t>
            </w:r>
          </w:p>
        </w:tc>
      </w:tr>
      <w:tr>
        <w:tc>
          <w:tcPr>
            <w:tcW w:type="dxa" w:w="5184"/>
            <w:vAlign w:val="center"/>
          </w:tcPr>
          <w:p>
            <w:r/>
            <w:r>
              <w:rPr>
                <w:rFonts w:ascii="Arial" w:hAnsi="Arial"/>
                <w:b/>
                <w:sz w:val="17"/>
              </w:rPr>
              <w:t>Tyre</w:t>
            </w:r>
          </w:p>
        </w:tc>
        <w:tc>
          <w:tcPr>
            <w:tcW w:type="dxa" w:w="5184"/>
            <w:vAlign w:val="center"/>
          </w:tcPr>
          <w:p>
            <w:r/>
            <w:r>
              <w:rPr>
                <w:rFonts w:ascii="Arial" w:hAnsi="Arial"/>
                <w:b w:val="0"/>
                <w:sz w:val="17"/>
              </w:rPr>
              <w:t>12-12 Tubeless</w:t>
            </w:r>
          </w:p>
        </w:tc>
      </w:tr>
      <w:tr>
        <w:tc>
          <w:tcPr>
            <w:tcW w:type="dxa" w:w="5184"/>
            <w:vAlign w:val="center"/>
          </w:tcPr>
          <w:p>
            <w:r/>
            <w:r>
              <w:rPr>
                <w:rFonts w:ascii="Arial" w:hAnsi="Arial"/>
                <w:b/>
                <w:sz w:val="17"/>
              </w:rPr>
              <w:t>Loading Capacity</w:t>
            </w:r>
          </w:p>
        </w:tc>
        <w:tc>
          <w:tcPr>
            <w:tcW w:type="dxa" w:w="5184"/>
            <w:vAlign w:val="center"/>
          </w:tcPr>
          <w:p>
            <w:r/>
            <w:r>
              <w:rPr>
                <w:rFonts w:ascii="Arial" w:hAnsi="Arial"/>
                <w:b w:val="0"/>
                <w:sz w:val="17"/>
              </w:rPr>
              <w:t>200 KG</w:t>
            </w:r>
          </w:p>
        </w:tc>
      </w:tr>
      <w:tr>
        <w:tc>
          <w:tcPr>
            <w:tcW w:type="dxa" w:w="5184"/>
            <w:vAlign w:val="center"/>
          </w:tcPr>
          <w:p>
            <w:r/>
            <w:r>
              <w:rPr>
                <w:rFonts w:ascii="Arial" w:hAnsi="Arial"/>
                <w:b/>
                <w:sz w:val="17"/>
              </w:rPr>
              <w:t>Head Light</w:t>
            </w:r>
          </w:p>
        </w:tc>
        <w:tc>
          <w:tcPr>
            <w:tcW w:type="dxa" w:w="5184"/>
            <w:vAlign w:val="center"/>
          </w:tcPr>
          <w:p>
            <w:r/>
            <w:r>
              <w:rPr>
                <w:rFonts w:ascii="Arial" w:hAnsi="Arial"/>
                <w:b w:val="0"/>
                <w:sz w:val="17"/>
              </w:rPr>
              <w:t>LED</w:t>
            </w:r>
          </w:p>
        </w:tc>
      </w:tr>
      <w:tr>
        <w:tc>
          <w:tcPr>
            <w:tcW w:type="dxa" w:w="5184"/>
            <w:vAlign w:val="center"/>
          </w:tcPr>
          <w:p>
            <w:r/>
            <w:r>
              <w:rPr>
                <w:rFonts w:ascii="Arial" w:hAnsi="Arial"/>
                <w:b/>
                <w:sz w:val="17"/>
              </w:rPr>
              <w:t>Back Light</w:t>
            </w:r>
          </w:p>
        </w:tc>
        <w:tc>
          <w:tcPr>
            <w:tcW w:type="dxa" w:w="5184"/>
            <w:vAlign w:val="center"/>
          </w:tcPr>
          <w:p>
            <w:r/>
            <w:r>
              <w:rPr>
                <w:rFonts w:ascii="Arial" w:hAnsi="Arial"/>
                <w:b w:val="0"/>
                <w:sz w:val="17"/>
              </w:rPr>
              <w:t>STYLISH</w:t>
            </w:r>
          </w:p>
        </w:tc>
      </w:tr>
      <w:tr>
        <w:tc>
          <w:tcPr>
            <w:tcW w:type="dxa" w:w="5184"/>
            <w:vAlign w:val="center"/>
          </w:tcPr>
          <w:p>
            <w:r/>
            <w:r>
              <w:rPr>
                <w:rFonts w:ascii="Arial" w:hAnsi="Arial"/>
                <w:b/>
                <w:sz w:val="17"/>
              </w:rPr>
              <w:t>Mobile Charging</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Anti-theft Alarm</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Speedometre</w:t>
            </w:r>
          </w:p>
        </w:tc>
        <w:tc>
          <w:tcPr>
            <w:tcW w:type="dxa" w:w="5184"/>
            <w:vAlign w:val="center"/>
          </w:tcPr>
          <w:p>
            <w:r/>
            <w:r>
              <w:rPr>
                <w:rFonts w:ascii="Arial" w:hAnsi="Arial"/>
                <w:b w:val="0"/>
                <w:sz w:val="17"/>
              </w:rPr>
              <w:t>Digital</w:t>
            </w:r>
          </w:p>
        </w:tc>
      </w:tr>
      <w:tr>
        <w:tc>
          <w:tcPr>
            <w:tcW w:type="dxa" w:w="5184"/>
            <w:vAlign w:val="center"/>
          </w:tcPr>
          <w:p>
            <w:r/>
            <w:r>
              <w:rPr>
                <w:rFonts w:ascii="Arial" w:hAnsi="Arial"/>
                <w:b/>
                <w:sz w:val="17"/>
              </w:rPr>
              <w:t>Central Locking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Find my Scooty</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Secure Parking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Battery Info</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Reverse Gear</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Floor mat</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Body Type</w:t>
            </w:r>
          </w:p>
        </w:tc>
        <w:tc>
          <w:tcPr>
            <w:tcW w:type="dxa" w:w="5184"/>
            <w:vAlign w:val="center"/>
          </w:tcPr>
          <w:p>
            <w:r/>
            <w:r>
              <w:rPr>
                <w:rFonts w:ascii="Arial" w:hAnsi="Arial"/>
                <w:b w:val="0"/>
                <w:sz w:val="17"/>
              </w:rPr>
              <w:t>ABS</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3 MODE</w:t>
            </w:r>
          </w:p>
        </w:tc>
      </w:tr>
      <w:tr>
        <w:tc>
          <w:tcPr>
            <w:tcW w:type="dxa" w:w="5184"/>
            <w:vAlign w:val="center"/>
          </w:tcPr>
          <w:p>
            <w:r/>
            <w:r>
              <w:rPr>
                <w:rFonts w:ascii="Arial" w:hAnsi="Arial"/>
                <w:b/>
                <w:sz w:val="17"/>
              </w:rPr>
              <w:t>Boot Space</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NFC</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Warranty Motor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Warranty Controller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Battery &amp; Charger</w:t>
            </w:r>
          </w:p>
        </w:tc>
        <w:tc>
          <w:tcPr>
            <w:tcW w:type="dxa" w:w="5184"/>
            <w:vAlign w:val="center"/>
          </w:tcPr>
          <w:p>
            <w:r/>
            <w:r>
              <w:rPr>
                <w:rFonts w:ascii="Arial" w:hAnsi="Arial"/>
                <w:b w:val="0"/>
                <w:sz w:val="17"/>
              </w:rPr>
              <w:t>Without</w:t>
            </w:r>
          </w:p>
        </w:tc>
      </w:tr>
    </w:tbl>
    <w:p/>
    <w:p>
      <w:pPr>
        <w:pStyle w:val="Heading2"/>
      </w:pPr>
      <w:r>
        <w:t>UKAVA Zyro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55 KMPH</w:t>
            </w:r>
          </w:p>
        </w:tc>
      </w:tr>
      <w:tr>
        <w:tc>
          <w:tcPr>
            <w:tcW w:type="dxa" w:w="5184"/>
            <w:vAlign w:val="center"/>
          </w:tcPr>
          <w:p>
            <w:r/>
            <w:r>
              <w:rPr>
                <w:rFonts w:ascii="Arial" w:hAnsi="Arial"/>
                <w:b/>
                <w:sz w:val="17"/>
              </w:rPr>
              <w:t>Motor Power</w:t>
            </w:r>
          </w:p>
        </w:tc>
        <w:tc>
          <w:tcPr>
            <w:tcW w:type="dxa" w:w="5184"/>
            <w:vAlign w:val="center"/>
          </w:tcPr>
          <w:p>
            <w:r/>
            <w:r>
              <w:rPr>
                <w:rFonts w:ascii="Arial" w:hAnsi="Arial"/>
                <w:b w:val="0"/>
                <w:sz w:val="17"/>
              </w:rPr>
              <w:t>1500 WATT</w:t>
            </w:r>
          </w:p>
        </w:tc>
      </w:tr>
      <w:tr>
        <w:tc>
          <w:tcPr>
            <w:tcW w:type="dxa" w:w="5184"/>
            <w:vAlign w:val="center"/>
          </w:tcPr>
          <w:p>
            <w:r/>
            <w:r>
              <w:rPr>
                <w:rFonts w:ascii="Arial" w:hAnsi="Arial"/>
                <w:b/>
                <w:sz w:val="17"/>
              </w:rPr>
              <w:t>Battery Option</w:t>
            </w:r>
          </w:p>
        </w:tc>
        <w:tc>
          <w:tcPr>
            <w:tcW w:type="dxa" w:w="5184"/>
            <w:vAlign w:val="center"/>
          </w:tcPr>
          <w:p>
            <w:r/>
            <w:r>
              <w:rPr>
                <w:rFonts w:ascii="Arial" w:hAnsi="Arial"/>
                <w:b w:val="0"/>
                <w:sz w:val="17"/>
              </w:rPr>
              <w:t>Lithium</w:t>
            </w:r>
          </w:p>
        </w:tc>
      </w:tr>
      <w:tr>
        <w:tc>
          <w:tcPr>
            <w:tcW w:type="dxa" w:w="5184"/>
            <w:vAlign w:val="center"/>
          </w:tcPr>
          <w:p>
            <w:r/>
            <w:r>
              <w:rPr>
                <w:rFonts w:ascii="Arial" w:hAnsi="Arial"/>
                <w:b/>
                <w:sz w:val="17"/>
              </w:rPr>
              <w:t>GPS Tracking</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Climbing</w:t>
            </w:r>
          </w:p>
        </w:tc>
        <w:tc>
          <w:tcPr>
            <w:tcW w:type="dxa" w:w="5184"/>
            <w:vAlign w:val="center"/>
          </w:tcPr>
          <w:p>
            <w:r/>
            <w:r>
              <w:rPr>
                <w:rFonts w:ascii="Arial" w:hAnsi="Arial"/>
                <w:b w:val="0"/>
                <w:sz w:val="17"/>
              </w:rPr>
              <w:t>15 Degree</w:t>
            </w:r>
          </w:p>
        </w:tc>
      </w:tr>
      <w:tr>
        <w:tc>
          <w:tcPr>
            <w:tcW w:type="dxa" w:w="5184"/>
            <w:vAlign w:val="center"/>
          </w:tcPr>
          <w:p>
            <w:r/>
            <w:r>
              <w:rPr>
                <w:rFonts w:ascii="Arial" w:hAnsi="Arial"/>
                <w:b/>
                <w:sz w:val="17"/>
              </w:rPr>
              <w:t>Front Suspension</w:t>
            </w:r>
          </w:p>
        </w:tc>
        <w:tc>
          <w:tcPr>
            <w:tcW w:type="dxa" w:w="5184"/>
            <w:vAlign w:val="center"/>
          </w:tcPr>
          <w:p>
            <w:r/>
            <w:r>
              <w:rPr>
                <w:rFonts w:ascii="Arial" w:hAnsi="Arial"/>
                <w:b w:val="0"/>
                <w:sz w:val="17"/>
              </w:rPr>
              <w:t>Telescopic</w:t>
            </w:r>
          </w:p>
        </w:tc>
      </w:tr>
      <w:tr>
        <w:tc>
          <w:tcPr>
            <w:tcW w:type="dxa" w:w="5184"/>
            <w:vAlign w:val="center"/>
          </w:tcPr>
          <w:p>
            <w:r/>
            <w:r>
              <w:rPr>
                <w:rFonts w:ascii="Arial" w:hAnsi="Arial"/>
                <w:b/>
                <w:sz w:val="17"/>
              </w:rPr>
              <w:t>Rear Suspension</w:t>
            </w:r>
          </w:p>
        </w:tc>
        <w:tc>
          <w:tcPr>
            <w:tcW w:type="dxa" w:w="5184"/>
            <w:vAlign w:val="center"/>
          </w:tcPr>
          <w:p>
            <w:r/>
            <w:r>
              <w:rPr>
                <w:rFonts w:ascii="Arial" w:hAnsi="Arial"/>
                <w:b w:val="0"/>
                <w:sz w:val="17"/>
              </w:rPr>
              <w:t>Coil Spring</w:t>
            </w:r>
          </w:p>
        </w:tc>
      </w:tr>
      <w:tr>
        <w:tc>
          <w:tcPr>
            <w:tcW w:type="dxa" w:w="5184"/>
            <w:vAlign w:val="center"/>
          </w:tcPr>
          <w:p>
            <w:r/>
            <w:r>
              <w:rPr>
                <w:rFonts w:ascii="Arial" w:hAnsi="Arial"/>
                <w:b/>
                <w:sz w:val="17"/>
              </w:rPr>
              <w:t>Brake</w:t>
            </w:r>
          </w:p>
        </w:tc>
        <w:tc>
          <w:tcPr>
            <w:tcW w:type="dxa" w:w="5184"/>
            <w:vAlign w:val="center"/>
          </w:tcPr>
          <w:p>
            <w:r/>
            <w:r>
              <w:rPr>
                <w:rFonts w:ascii="Arial" w:hAnsi="Arial"/>
                <w:b w:val="0"/>
                <w:sz w:val="17"/>
              </w:rPr>
              <w:t>DOUBLE DISC</w:t>
            </w:r>
          </w:p>
        </w:tc>
      </w:tr>
      <w:tr>
        <w:tc>
          <w:tcPr>
            <w:tcW w:type="dxa" w:w="5184"/>
            <w:vAlign w:val="center"/>
          </w:tcPr>
          <w:p>
            <w:r/>
            <w:r>
              <w:rPr>
                <w:rFonts w:ascii="Arial" w:hAnsi="Arial"/>
                <w:b/>
                <w:sz w:val="17"/>
              </w:rPr>
              <w:t>Tyre</w:t>
            </w:r>
          </w:p>
        </w:tc>
        <w:tc>
          <w:tcPr>
            <w:tcW w:type="dxa" w:w="5184"/>
            <w:vAlign w:val="center"/>
          </w:tcPr>
          <w:p>
            <w:r/>
            <w:r>
              <w:rPr>
                <w:rFonts w:ascii="Arial" w:hAnsi="Arial"/>
                <w:b w:val="0"/>
                <w:sz w:val="17"/>
              </w:rPr>
              <w:t>12-12 Tubeless</w:t>
            </w:r>
          </w:p>
        </w:tc>
      </w:tr>
      <w:tr>
        <w:tc>
          <w:tcPr>
            <w:tcW w:type="dxa" w:w="5184"/>
            <w:vAlign w:val="center"/>
          </w:tcPr>
          <w:p>
            <w:r/>
            <w:r>
              <w:rPr>
                <w:rFonts w:ascii="Arial" w:hAnsi="Arial"/>
                <w:b/>
                <w:sz w:val="17"/>
              </w:rPr>
              <w:t>Loading Capacity</w:t>
            </w:r>
          </w:p>
        </w:tc>
        <w:tc>
          <w:tcPr>
            <w:tcW w:type="dxa" w:w="5184"/>
            <w:vAlign w:val="center"/>
          </w:tcPr>
          <w:p>
            <w:r/>
            <w:r>
              <w:rPr>
                <w:rFonts w:ascii="Arial" w:hAnsi="Arial"/>
                <w:b w:val="0"/>
                <w:sz w:val="17"/>
              </w:rPr>
              <w:t>200 KG</w:t>
            </w:r>
          </w:p>
        </w:tc>
      </w:tr>
      <w:tr>
        <w:tc>
          <w:tcPr>
            <w:tcW w:type="dxa" w:w="5184"/>
            <w:vAlign w:val="center"/>
          </w:tcPr>
          <w:p>
            <w:r/>
            <w:r>
              <w:rPr>
                <w:rFonts w:ascii="Arial" w:hAnsi="Arial"/>
                <w:b/>
                <w:sz w:val="17"/>
              </w:rPr>
              <w:t>Head Light</w:t>
            </w:r>
          </w:p>
        </w:tc>
        <w:tc>
          <w:tcPr>
            <w:tcW w:type="dxa" w:w="5184"/>
            <w:vAlign w:val="center"/>
          </w:tcPr>
          <w:p>
            <w:r/>
            <w:r>
              <w:rPr>
                <w:rFonts w:ascii="Arial" w:hAnsi="Arial"/>
                <w:b w:val="0"/>
                <w:sz w:val="17"/>
              </w:rPr>
              <w:t>LED</w:t>
            </w:r>
          </w:p>
        </w:tc>
      </w:tr>
      <w:tr>
        <w:tc>
          <w:tcPr>
            <w:tcW w:type="dxa" w:w="5184"/>
            <w:vAlign w:val="center"/>
          </w:tcPr>
          <w:p>
            <w:r/>
            <w:r>
              <w:rPr>
                <w:rFonts w:ascii="Arial" w:hAnsi="Arial"/>
                <w:b/>
                <w:sz w:val="17"/>
              </w:rPr>
              <w:t>Back Light</w:t>
            </w:r>
          </w:p>
        </w:tc>
        <w:tc>
          <w:tcPr>
            <w:tcW w:type="dxa" w:w="5184"/>
            <w:vAlign w:val="center"/>
          </w:tcPr>
          <w:p>
            <w:r/>
            <w:r>
              <w:rPr>
                <w:rFonts w:ascii="Arial" w:hAnsi="Arial"/>
                <w:b w:val="0"/>
                <w:sz w:val="17"/>
              </w:rPr>
              <w:t>STYLISH</w:t>
            </w:r>
          </w:p>
        </w:tc>
      </w:tr>
      <w:tr>
        <w:tc>
          <w:tcPr>
            <w:tcW w:type="dxa" w:w="5184"/>
            <w:vAlign w:val="center"/>
          </w:tcPr>
          <w:p>
            <w:r/>
            <w:r>
              <w:rPr>
                <w:rFonts w:ascii="Arial" w:hAnsi="Arial"/>
                <w:b/>
                <w:sz w:val="17"/>
              </w:rPr>
              <w:t>Mobile Charging</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Anti-theft Alarm</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Speedometre</w:t>
            </w:r>
          </w:p>
        </w:tc>
        <w:tc>
          <w:tcPr>
            <w:tcW w:type="dxa" w:w="5184"/>
            <w:vAlign w:val="center"/>
          </w:tcPr>
          <w:p>
            <w:r/>
            <w:r>
              <w:rPr>
                <w:rFonts w:ascii="Arial" w:hAnsi="Arial"/>
                <w:b w:val="0"/>
                <w:sz w:val="17"/>
              </w:rPr>
              <w:t>Digital</w:t>
            </w:r>
          </w:p>
        </w:tc>
      </w:tr>
      <w:tr>
        <w:tc>
          <w:tcPr>
            <w:tcW w:type="dxa" w:w="5184"/>
            <w:vAlign w:val="center"/>
          </w:tcPr>
          <w:p>
            <w:r/>
            <w:r>
              <w:rPr>
                <w:rFonts w:ascii="Arial" w:hAnsi="Arial"/>
                <w:b/>
                <w:sz w:val="17"/>
              </w:rPr>
              <w:t>Central Locking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Find my Scooty</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Secure Parking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Battery Info</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Reverse Gear</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Floor mat</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Body Type</w:t>
            </w:r>
          </w:p>
        </w:tc>
        <w:tc>
          <w:tcPr>
            <w:tcW w:type="dxa" w:w="5184"/>
            <w:vAlign w:val="center"/>
          </w:tcPr>
          <w:p>
            <w:r/>
            <w:r>
              <w:rPr>
                <w:rFonts w:ascii="Arial" w:hAnsi="Arial"/>
                <w:b w:val="0"/>
                <w:sz w:val="17"/>
              </w:rPr>
              <w:t>ABS</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3 MODE</w:t>
            </w:r>
          </w:p>
        </w:tc>
      </w:tr>
      <w:tr>
        <w:tc>
          <w:tcPr>
            <w:tcW w:type="dxa" w:w="5184"/>
            <w:vAlign w:val="center"/>
          </w:tcPr>
          <w:p>
            <w:r/>
            <w:r>
              <w:rPr>
                <w:rFonts w:ascii="Arial" w:hAnsi="Arial"/>
                <w:b/>
                <w:sz w:val="17"/>
              </w:rPr>
              <w:t>Boot Space</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NFC</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Warranty Motor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Warranty Controller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Battery &amp; Charger</w:t>
            </w:r>
          </w:p>
        </w:tc>
        <w:tc>
          <w:tcPr>
            <w:tcW w:type="dxa" w:w="5184"/>
            <w:vAlign w:val="center"/>
          </w:tcPr>
          <w:p>
            <w:r/>
            <w:r>
              <w:rPr>
                <w:rFonts w:ascii="Arial" w:hAnsi="Arial"/>
                <w:b w:val="0"/>
                <w:sz w:val="17"/>
              </w:rPr>
              <w:t>Without</w:t>
            </w:r>
          </w:p>
        </w:tc>
      </w:tr>
    </w:tbl>
    <w:p/>
    <w:p>
      <w:pPr>
        <w:pStyle w:val="Heading2"/>
      </w:pPr>
      <w:r>
        <w:t>UKAVA Torra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55 KMPH</w:t>
            </w:r>
          </w:p>
        </w:tc>
      </w:tr>
      <w:tr>
        <w:tc>
          <w:tcPr>
            <w:tcW w:type="dxa" w:w="5184"/>
            <w:vAlign w:val="center"/>
          </w:tcPr>
          <w:p>
            <w:r/>
            <w:r>
              <w:rPr>
                <w:rFonts w:ascii="Arial" w:hAnsi="Arial"/>
                <w:b/>
                <w:sz w:val="17"/>
              </w:rPr>
              <w:t>Motor Power</w:t>
            </w:r>
          </w:p>
        </w:tc>
        <w:tc>
          <w:tcPr>
            <w:tcW w:type="dxa" w:w="5184"/>
            <w:vAlign w:val="center"/>
          </w:tcPr>
          <w:p>
            <w:r/>
            <w:r>
              <w:rPr>
                <w:rFonts w:ascii="Arial" w:hAnsi="Arial"/>
                <w:b w:val="0"/>
                <w:sz w:val="17"/>
              </w:rPr>
              <w:t>1500 WATT</w:t>
            </w:r>
          </w:p>
        </w:tc>
      </w:tr>
      <w:tr>
        <w:tc>
          <w:tcPr>
            <w:tcW w:type="dxa" w:w="5184"/>
            <w:vAlign w:val="center"/>
          </w:tcPr>
          <w:p>
            <w:r/>
            <w:r>
              <w:rPr>
                <w:rFonts w:ascii="Arial" w:hAnsi="Arial"/>
                <w:b/>
                <w:sz w:val="17"/>
              </w:rPr>
              <w:t>Battery Option</w:t>
            </w:r>
          </w:p>
        </w:tc>
        <w:tc>
          <w:tcPr>
            <w:tcW w:type="dxa" w:w="5184"/>
            <w:vAlign w:val="center"/>
          </w:tcPr>
          <w:p>
            <w:r/>
            <w:r>
              <w:rPr>
                <w:rFonts w:ascii="Arial" w:hAnsi="Arial"/>
                <w:b w:val="0"/>
                <w:sz w:val="17"/>
              </w:rPr>
              <w:t>Lithium</w:t>
            </w:r>
          </w:p>
        </w:tc>
      </w:tr>
      <w:tr>
        <w:tc>
          <w:tcPr>
            <w:tcW w:type="dxa" w:w="5184"/>
            <w:vAlign w:val="center"/>
          </w:tcPr>
          <w:p>
            <w:r/>
            <w:r>
              <w:rPr>
                <w:rFonts w:ascii="Arial" w:hAnsi="Arial"/>
                <w:b/>
                <w:sz w:val="17"/>
              </w:rPr>
              <w:t>GPS Tracking</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Climbing</w:t>
            </w:r>
          </w:p>
        </w:tc>
        <w:tc>
          <w:tcPr>
            <w:tcW w:type="dxa" w:w="5184"/>
            <w:vAlign w:val="center"/>
          </w:tcPr>
          <w:p>
            <w:r/>
            <w:r>
              <w:rPr>
                <w:rFonts w:ascii="Arial" w:hAnsi="Arial"/>
                <w:b w:val="0"/>
                <w:sz w:val="17"/>
              </w:rPr>
              <w:t>15 Degree</w:t>
            </w:r>
          </w:p>
        </w:tc>
      </w:tr>
      <w:tr>
        <w:tc>
          <w:tcPr>
            <w:tcW w:type="dxa" w:w="5184"/>
            <w:vAlign w:val="center"/>
          </w:tcPr>
          <w:p>
            <w:r/>
            <w:r>
              <w:rPr>
                <w:rFonts w:ascii="Arial" w:hAnsi="Arial"/>
                <w:b/>
                <w:sz w:val="17"/>
              </w:rPr>
              <w:t>Front Suspension</w:t>
            </w:r>
          </w:p>
        </w:tc>
        <w:tc>
          <w:tcPr>
            <w:tcW w:type="dxa" w:w="5184"/>
            <w:vAlign w:val="center"/>
          </w:tcPr>
          <w:p>
            <w:r/>
            <w:r>
              <w:rPr>
                <w:rFonts w:ascii="Arial" w:hAnsi="Arial"/>
                <w:b w:val="0"/>
                <w:sz w:val="17"/>
              </w:rPr>
              <w:t>Telescopic</w:t>
            </w:r>
          </w:p>
        </w:tc>
      </w:tr>
      <w:tr>
        <w:tc>
          <w:tcPr>
            <w:tcW w:type="dxa" w:w="5184"/>
            <w:vAlign w:val="center"/>
          </w:tcPr>
          <w:p>
            <w:r/>
            <w:r>
              <w:rPr>
                <w:rFonts w:ascii="Arial" w:hAnsi="Arial"/>
                <w:b/>
                <w:sz w:val="17"/>
              </w:rPr>
              <w:t>Rear Suspension</w:t>
            </w:r>
          </w:p>
        </w:tc>
        <w:tc>
          <w:tcPr>
            <w:tcW w:type="dxa" w:w="5184"/>
            <w:vAlign w:val="center"/>
          </w:tcPr>
          <w:p>
            <w:r/>
            <w:r>
              <w:rPr>
                <w:rFonts w:ascii="Arial" w:hAnsi="Arial"/>
                <w:b w:val="0"/>
                <w:sz w:val="17"/>
              </w:rPr>
              <w:t>Coil Spring</w:t>
            </w:r>
          </w:p>
        </w:tc>
      </w:tr>
      <w:tr>
        <w:tc>
          <w:tcPr>
            <w:tcW w:type="dxa" w:w="5184"/>
            <w:vAlign w:val="center"/>
          </w:tcPr>
          <w:p>
            <w:r/>
            <w:r>
              <w:rPr>
                <w:rFonts w:ascii="Arial" w:hAnsi="Arial"/>
                <w:b/>
                <w:sz w:val="17"/>
              </w:rPr>
              <w:t>Brake</w:t>
            </w:r>
          </w:p>
        </w:tc>
        <w:tc>
          <w:tcPr>
            <w:tcW w:type="dxa" w:w="5184"/>
            <w:vAlign w:val="center"/>
          </w:tcPr>
          <w:p>
            <w:r/>
            <w:r>
              <w:rPr>
                <w:rFonts w:ascii="Arial" w:hAnsi="Arial"/>
                <w:b w:val="0"/>
                <w:sz w:val="17"/>
              </w:rPr>
              <w:t>DOUBLE DISC</w:t>
            </w:r>
          </w:p>
        </w:tc>
      </w:tr>
      <w:tr>
        <w:tc>
          <w:tcPr>
            <w:tcW w:type="dxa" w:w="5184"/>
            <w:vAlign w:val="center"/>
          </w:tcPr>
          <w:p>
            <w:r/>
            <w:r>
              <w:rPr>
                <w:rFonts w:ascii="Arial" w:hAnsi="Arial"/>
                <w:b/>
                <w:sz w:val="17"/>
              </w:rPr>
              <w:t>Tyre</w:t>
            </w:r>
          </w:p>
        </w:tc>
        <w:tc>
          <w:tcPr>
            <w:tcW w:type="dxa" w:w="5184"/>
            <w:vAlign w:val="center"/>
          </w:tcPr>
          <w:p>
            <w:r/>
            <w:r>
              <w:rPr>
                <w:rFonts w:ascii="Arial" w:hAnsi="Arial"/>
                <w:b w:val="0"/>
                <w:sz w:val="17"/>
              </w:rPr>
              <w:t>2-12 Tubeless</w:t>
            </w:r>
          </w:p>
        </w:tc>
      </w:tr>
      <w:tr>
        <w:tc>
          <w:tcPr>
            <w:tcW w:type="dxa" w:w="5184"/>
            <w:vAlign w:val="center"/>
          </w:tcPr>
          <w:p>
            <w:r/>
            <w:r>
              <w:rPr>
                <w:rFonts w:ascii="Arial" w:hAnsi="Arial"/>
                <w:b/>
                <w:sz w:val="17"/>
              </w:rPr>
              <w:t>Loading Capacity</w:t>
            </w:r>
          </w:p>
        </w:tc>
        <w:tc>
          <w:tcPr>
            <w:tcW w:type="dxa" w:w="5184"/>
            <w:vAlign w:val="center"/>
          </w:tcPr>
          <w:p>
            <w:r/>
            <w:r>
              <w:rPr>
                <w:rFonts w:ascii="Arial" w:hAnsi="Arial"/>
                <w:b w:val="0"/>
                <w:sz w:val="17"/>
              </w:rPr>
              <w:t>200 KG</w:t>
            </w:r>
          </w:p>
        </w:tc>
      </w:tr>
      <w:tr>
        <w:tc>
          <w:tcPr>
            <w:tcW w:type="dxa" w:w="5184"/>
            <w:vAlign w:val="center"/>
          </w:tcPr>
          <w:p>
            <w:r/>
            <w:r>
              <w:rPr>
                <w:rFonts w:ascii="Arial" w:hAnsi="Arial"/>
                <w:b/>
                <w:sz w:val="17"/>
              </w:rPr>
              <w:t>Head Light</w:t>
            </w:r>
          </w:p>
        </w:tc>
        <w:tc>
          <w:tcPr>
            <w:tcW w:type="dxa" w:w="5184"/>
            <w:vAlign w:val="center"/>
          </w:tcPr>
          <w:p>
            <w:r/>
            <w:r>
              <w:rPr>
                <w:rFonts w:ascii="Arial" w:hAnsi="Arial"/>
                <w:b w:val="0"/>
                <w:sz w:val="17"/>
              </w:rPr>
              <w:t>LED</w:t>
            </w:r>
          </w:p>
        </w:tc>
      </w:tr>
      <w:tr>
        <w:tc>
          <w:tcPr>
            <w:tcW w:type="dxa" w:w="5184"/>
            <w:vAlign w:val="center"/>
          </w:tcPr>
          <w:p>
            <w:r/>
            <w:r>
              <w:rPr>
                <w:rFonts w:ascii="Arial" w:hAnsi="Arial"/>
                <w:b/>
                <w:sz w:val="17"/>
              </w:rPr>
              <w:t>Back Light</w:t>
            </w:r>
          </w:p>
        </w:tc>
        <w:tc>
          <w:tcPr>
            <w:tcW w:type="dxa" w:w="5184"/>
            <w:vAlign w:val="center"/>
          </w:tcPr>
          <w:p>
            <w:r/>
            <w:r>
              <w:rPr>
                <w:rFonts w:ascii="Arial" w:hAnsi="Arial"/>
                <w:b w:val="0"/>
                <w:sz w:val="17"/>
              </w:rPr>
              <w:t>STYLISH</w:t>
            </w:r>
          </w:p>
        </w:tc>
      </w:tr>
      <w:tr>
        <w:tc>
          <w:tcPr>
            <w:tcW w:type="dxa" w:w="5184"/>
            <w:vAlign w:val="center"/>
          </w:tcPr>
          <w:p>
            <w:r/>
            <w:r>
              <w:rPr>
                <w:rFonts w:ascii="Arial" w:hAnsi="Arial"/>
                <w:b/>
                <w:sz w:val="17"/>
              </w:rPr>
              <w:t>Mobile Charging</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Anti-theft Alarm</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Speedometre</w:t>
            </w:r>
          </w:p>
        </w:tc>
        <w:tc>
          <w:tcPr>
            <w:tcW w:type="dxa" w:w="5184"/>
            <w:vAlign w:val="center"/>
          </w:tcPr>
          <w:p>
            <w:r/>
            <w:r>
              <w:rPr>
                <w:rFonts w:ascii="Arial" w:hAnsi="Arial"/>
                <w:b w:val="0"/>
                <w:sz w:val="17"/>
              </w:rPr>
              <w:t>Digital</w:t>
            </w:r>
          </w:p>
        </w:tc>
      </w:tr>
      <w:tr>
        <w:tc>
          <w:tcPr>
            <w:tcW w:type="dxa" w:w="5184"/>
            <w:vAlign w:val="center"/>
          </w:tcPr>
          <w:p>
            <w:r/>
            <w:r>
              <w:rPr>
                <w:rFonts w:ascii="Arial" w:hAnsi="Arial"/>
                <w:b/>
                <w:sz w:val="17"/>
              </w:rPr>
              <w:t>Central Locking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Find my Scooty</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Secure Parking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Battery Info</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Reverse Gear</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Floor mat</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Body Type</w:t>
            </w:r>
          </w:p>
        </w:tc>
        <w:tc>
          <w:tcPr>
            <w:tcW w:type="dxa" w:w="5184"/>
            <w:vAlign w:val="center"/>
          </w:tcPr>
          <w:p>
            <w:r/>
            <w:r>
              <w:rPr>
                <w:rFonts w:ascii="Arial" w:hAnsi="Arial"/>
                <w:b w:val="0"/>
                <w:sz w:val="17"/>
              </w:rPr>
              <w:t>ABS</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3 MODE</w:t>
            </w:r>
          </w:p>
        </w:tc>
      </w:tr>
      <w:tr>
        <w:tc>
          <w:tcPr>
            <w:tcW w:type="dxa" w:w="5184"/>
            <w:vAlign w:val="center"/>
          </w:tcPr>
          <w:p>
            <w:r/>
            <w:r>
              <w:rPr>
                <w:rFonts w:ascii="Arial" w:hAnsi="Arial"/>
                <w:b/>
                <w:sz w:val="17"/>
              </w:rPr>
              <w:t>Boot Space</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NFC</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Warranty Motor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Warranty Controller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Battery &amp; Charger</w:t>
            </w:r>
          </w:p>
        </w:tc>
        <w:tc>
          <w:tcPr>
            <w:tcW w:type="dxa" w:w="5184"/>
            <w:vAlign w:val="center"/>
          </w:tcPr>
          <w:p>
            <w:r/>
            <w:r>
              <w:rPr>
                <w:rFonts w:ascii="Arial" w:hAnsi="Arial"/>
                <w:b w:val="0"/>
                <w:sz w:val="17"/>
              </w:rPr>
              <w:t>Without</w:t>
            </w:r>
          </w:p>
        </w:tc>
      </w:tr>
    </w:tbl>
    <w:p/>
    <w:p>
      <w:pPr>
        <w:pStyle w:val="Heading2"/>
      </w:pPr>
      <w:r>
        <w:t>UKAVA Trivolt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55 KMPH</w:t>
            </w:r>
          </w:p>
        </w:tc>
      </w:tr>
      <w:tr>
        <w:tc>
          <w:tcPr>
            <w:tcW w:type="dxa" w:w="5184"/>
            <w:vAlign w:val="center"/>
          </w:tcPr>
          <w:p>
            <w:r/>
            <w:r>
              <w:rPr>
                <w:rFonts w:ascii="Arial" w:hAnsi="Arial"/>
                <w:b/>
                <w:sz w:val="17"/>
              </w:rPr>
              <w:t>Motor Power</w:t>
            </w:r>
          </w:p>
        </w:tc>
        <w:tc>
          <w:tcPr>
            <w:tcW w:type="dxa" w:w="5184"/>
            <w:vAlign w:val="center"/>
          </w:tcPr>
          <w:p>
            <w:r/>
            <w:r>
              <w:rPr>
                <w:rFonts w:ascii="Arial" w:hAnsi="Arial"/>
                <w:b w:val="0"/>
                <w:sz w:val="17"/>
              </w:rPr>
              <w:t>1500 WATT</w:t>
            </w:r>
          </w:p>
        </w:tc>
      </w:tr>
      <w:tr>
        <w:tc>
          <w:tcPr>
            <w:tcW w:type="dxa" w:w="5184"/>
            <w:vAlign w:val="center"/>
          </w:tcPr>
          <w:p>
            <w:r/>
            <w:r>
              <w:rPr>
                <w:rFonts w:ascii="Arial" w:hAnsi="Arial"/>
                <w:b/>
                <w:sz w:val="17"/>
              </w:rPr>
              <w:t>Battery Option</w:t>
            </w:r>
          </w:p>
        </w:tc>
        <w:tc>
          <w:tcPr>
            <w:tcW w:type="dxa" w:w="5184"/>
            <w:vAlign w:val="center"/>
          </w:tcPr>
          <w:p>
            <w:r/>
            <w:r>
              <w:rPr>
                <w:rFonts w:ascii="Arial" w:hAnsi="Arial"/>
                <w:b w:val="0"/>
                <w:sz w:val="17"/>
              </w:rPr>
              <w:t>Lithium</w:t>
            </w:r>
          </w:p>
        </w:tc>
      </w:tr>
      <w:tr>
        <w:tc>
          <w:tcPr>
            <w:tcW w:type="dxa" w:w="5184"/>
            <w:vAlign w:val="center"/>
          </w:tcPr>
          <w:p>
            <w:r/>
            <w:r>
              <w:rPr>
                <w:rFonts w:ascii="Arial" w:hAnsi="Arial"/>
                <w:b/>
                <w:sz w:val="17"/>
              </w:rPr>
              <w:t>GPS Tracking</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Climbing</w:t>
            </w:r>
          </w:p>
        </w:tc>
        <w:tc>
          <w:tcPr>
            <w:tcW w:type="dxa" w:w="5184"/>
            <w:vAlign w:val="center"/>
          </w:tcPr>
          <w:p>
            <w:r/>
            <w:r>
              <w:rPr>
                <w:rFonts w:ascii="Arial" w:hAnsi="Arial"/>
                <w:b w:val="0"/>
                <w:sz w:val="17"/>
              </w:rPr>
              <w:t>15 Degree</w:t>
            </w:r>
          </w:p>
        </w:tc>
      </w:tr>
      <w:tr>
        <w:tc>
          <w:tcPr>
            <w:tcW w:type="dxa" w:w="5184"/>
            <w:vAlign w:val="center"/>
          </w:tcPr>
          <w:p>
            <w:r/>
            <w:r>
              <w:rPr>
                <w:rFonts w:ascii="Arial" w:hAnsi="Arial"/>
                <w:b/>
                <w:sz w:val="17"/>
              </w:rPr>
              <w:t>Front Suspension</w:t>
            </w:r>
          </w:p>
        </w:tc>
        <w:tc>
          <w:tcPr>
            <w:tcW w:type="dxa" w:w="5184"/>
            <w:vAlign w:val="center"/>
          </w:tcPr>
          <w:p>
            <w:r/>
            <w:r>
              <w:rPr>
                <w:rFonts w:ascii="Arial" w:hAnsi="Arial"/>
                <w:b w:val="0"/>
                <w:sz w:val="17"/>
              </w:rPr>
              <w:t>Telescopic</w:t>
            </w:r>
          </w:p>
        </w:tc>
      </w:tr>
      <w:tr>
        <w:tc>
          <w:tcPr>
            <w:tcW w:type="dxa" w:w="5184"/>
            <w:vAlign w:val="center"/>
          </w:tcPr>
          <w:p>
            <w:r/>
            <w:r>
              <w:rPr>
                <w:rFonts w:ascii="Arial" w:hAnsi="Arial"/>
                <w:b/>
                <w:sz w:val="17"/>
              </w:rPr>
              <w:t>Rear Suspension</w:t>
            </w:r>
          </w:p>
        </w:tc>
        <w:tc>
          <w:tcPr>
            <w:tcW w:type="dxa" w:w="5184"/>
            <w:vAlign w:val="center"/>
          </w:tcPr>
          <w:p>
            <w:r/>
            <w:r>
              <w:rPr>
                <w:rFonts w:ascii="Arial" w:hAnsi="Arial"/>
                <w:b w:val="0"/>
                <w:sz w:val="17"/>
              </w:rPr>
              <w:t>Coil Spring</w:t>
            </w:r>
          </w:p>
        </w:tc>
      </w:tr>
      <w:tr>
        <w:tc>
          <w:tcPr>
            <w:tcW w:type="dxa" w:w="5184"/>
            <w:vAlign w:val="center"/>
          </w:tcPr>
          <w:p>
            <w:r/>
            <w:r>
              <w:rPr>
                <w:rFonts w:ascii="Arial" w:hAnsi="Arial"/>
                <w:b/>
                <w:sz w:val="17"/>
              </w:rPr>
              <w:t>Brake</w:t>
            </w:r>
          </w:p>
        </w:tc>
        <w:tc>
          <w:tcPr>
            <w:tcW w:type="dxa" w:w="5184"/>
            <w:vAlign w:val="center"/>
          </w:tcPr>
          <w:p>
            <w:r/>
            <w:r>
              <w:rPr>
                <w:rFonts w:ascii="Arial" w:hAnsi="Arial"/>
                <w:b w:val="0"/>
                <w:sz w:val="17"/>
              </w:rPr>
              <w:t>DRUM</w:t>
            </w:r>
          </w:p>
        </w:tc>
      </w:tr>
      <w:tr>
        <w:tc>
          <w:tcPr>
            <w:tcW w:type="dxa" w:w="5184"/>
            <w:vAlign w:val="center"/>
          </w:tcPr>
          <w:p>
            <w:r/>
            <w:r>
              <w:rPr>
                <w:rFonts w:ascii="Arial" w:hAnsi="Arial"/>
                <w:b/>
                <w:sz w:val="17"/>
              </w:rPr>
              <w:t>Tyre</w:t>
            </w:r>
          </w:p>
        </w:tc>
        <w:tc>
          <w:tcPr>
            <w:tcW w:type="dxa" w:w="5184"/>
            <w:vAlign w:val="center"/>
          </w:tcPr>
          <w:p>
            <w:r/>
            <w:r>
              <w:rPr>
                <w:rFonts w:ascii="Arial" w:hAnsi="Arial"/>
                <w:b w:val="0"/>
                <w:sz w:val="17"/>
              </w:rPr>
              <w:t>10-10 Tubeless</w:t>
            </w:r>
          </w:p>
        </w:tc>
      </w:tr>
      <w:tr>
        <w:tc>
          <w:tcPr>
            <w:tcW w:type="dxa" w:w="5184"/>
            <w:vAlign w:val="center"/>
          </w:tcPr>
          <w:p>
            <w:r/>
            <w:r>
              <w:rPr>
                <w:rFonts w:ascii="Arial" w:hAnsi="Arial"/>
                <w:b/>
                <w:sz w:val="17"/>
              </w:rPr>
              <w:t>Loading Capacity</w:t>
            </w:r>
          </w:p>
        </w:tc>
        <w:tc>
          <w:tcPr>
            <w:tcW w:type="dxa" w:w="5184"/>
            <w:vAlign w:val="center"/>
          </w:tcPr>
          <w:p>
            <w:r/>
            <w:r>
              <w:rPr>
                <w:rFonts w:ascii="Arial" w:hAnsi="Arial"/>
                <w:b w:val="0"/>
                <w:sz w:val="17"/>
              </w:rPr>
              <w:t>200 KG</w:t>
            </w:r>
          </w:p>
        </w:tc>
      </w:tr>
      <w:tr>
        <w:tc>
          <w:tcPr>
            <w:tcW w:type="dxa" w:w="5184"/>
            <w:vAlign w:val="center"/>
          </w:tcPr>
          <w:p>
            <w:r/>
            <w:r>
              <w:rPr>
                <w:rFonts w:ascii="Arial" w:hAnsi="Arial"/>
                <w:b/>
                <w:sz w:val="17"/>
              </w:rPr>
              <w:t>Head Light</w:t>
            </w:r>
          </w:p>
        </w:tc>
        <w:tc>
          <w:tcPr>
            <w:tcW w:type="dxa" w:w="5184"/>
            <w:vAlign w:val="center"/>
          </w:tcPr>
          <w:p>
            <w:r/>
            <w:r>
              <w:rPr>
                <w:rFonts w:ascii="Arial" w:hAnsi="Arial"/>
                <w:b w:val="0"/>
                <w:sz w:val="17"/>
              </w:rPr>
              <w:t>LED</w:t>
            </w:r>
          </w:p>
        </w:tc>
      </w:tr>
      <w:tr>
        <w:tc>
          <w:tcPr>
            <w:tcW w:type="dxa" w:w="5184"/>
            <w:vAlign w:val="center"/>
          </w:tcPr>
          <w:p>
            <w:r/>
            <w:r>
              <w:rPr>
                <w:rFonts w:ascii="Arial" w:hAnsi="Arial"/>
                <w:b/>
                <w:sz w:val="17"/>
              </w:rPr>
              <w:t>Back Light</w:t>
            </w:r>
          </w:p>
        </w:tc>
        <w:tc>
          <w:tcPr>
            <w:tcW w:type="dxa" w:w="5184"/>
            <w:vAlign w:val="center"/>
          </w:tcPr>
          <w:p>
            <w:r/>
            <w:r>
              <w:rPr>
                <w:rFonts w:ascii="Arial" w:hAnsi="Arial"/>
                <w:b w:val="0"/>
                <w:sz w:val="17"/>
              </w:rPr>
              <w:t>STYLISH</w:t>
            </w:r>
          </w:p>
        </w:tc>
      </w:tr>
      <w:tr>
        <w:tc>
          <w:tcPr>
            <w:tcW w:type="dxa" w:w="5184"/>
            <w:vAlign w:val="center"/>
          </w:tcPr>
          <w:p>
            <w:r/>
            <w:r>
              <w:rPr>
                <w:rFonts w:ascii="Arial" w:hAnsi="Arial"/>
                <w:b/>
                <w:sz w:val="17"/>
              </w:rPr>
              <w:t>Mobile Charging</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Anti-theft Alarm</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Speedometre</w:t>
            </w:r>
          </w:p>
        </w:tc>
        <w:tc>
          <w:tcPr>
            <w:tcW w:type="dxa" w:w="5184"/>
            <w:vAlign w:val="center"/>
          </w:tcPr>
          <w:p>
            <w:r/>
            <w:r>
              <w:rPr>
                <w:rFonts w:ascii="Arial" w:hAnsi="Arial"/>
                <w:b w:val="0"/>
                <w:sz w:val="17"/>
              </w:rPr>
              <w:t>Digital</w:t>
            </w:r>
          </w:p>
        </w:tc>
      </w:tr>
      <w:tr>
        <w:tc>
          <w:tcPr>
            <w:tcW w:type="dxa" w:w="5184"/>
            <w:vAlign w:val="center"/>
          </w:tcPr>
          <w:p>
            <w:r/>
            <w:r>
              <w:rPr>
                <w:rFonts w:ascii="Arial" w:hAnsi="Arial"/>
                <w:b/>
                <w:sz w:val="17"/>
              </w:rPr>
              <w:t>Central Locking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Find my Scooty</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Secure Parking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Battery Info</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Reverse Gear</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Floor mat</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Body Type</w:t>
            </w:r>
          </w:p>
        </w:tc>
        <w:tc>
          <w:tcPr>
            <w:tcW w:type="dxa" w:w="5184"/>
            <w:vAlign w:val="center"/>
          </w:tcPr>
          <w:p>
            <w:r/>
            <w:r>
              <w:rPr>
                <w:rFonts w:ascii="Arial" w:hAnsi="Arial"/>
                <w:b w:val="0"/>
                <w:sz w:val="17"/>
              </w:rPr>
              <w:t>ABS</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3 MODE</w:t>
            </w:r>
          </w:p>
        </w:tc>
      </w:tr>
      <w:tr>
        <w:tc>
          <w:tcPr>
            <w:tcW w:type="dxa" w:w="5184"/>
            <w:vAlign w:val="center"/>
          </w:tcPr>
          <w:p>
            <w:r/>
            <w:r>
              <w:rPr>
                <w:rFonts w:ascii="Arial" w:hAnsi="Arial"/>
                <w:b/>
                <w:sz w:val="17"/>
              </w:rPr>
              <w:t>Boot Space</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NFC</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Warranty Motor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Warranty Controller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Battery &amp; Charger</w:t>
            </w:r>
          </w:p>
        </w:tc>
        <w:tc>
          <w:tcPr>
            <w:tcW w:type="dxa" w:w="5184"/>
            <w:vAlign w:val="center"/>
          </w:tcPr>
          <w:p>
            <w:r/>
            <w:r>
              <w:rPr>
                <w:rFonts w:ascii="Arial" w:hAnsi="Arial"/>
                <w:b w:val="0"/>
                <w:sz w:val="17"/>
              </w:rPr>
              <w:t>Without</w:t>
            </w:r>
          </w:p>
        </w:tc>
      </w:tr>
    </w:tbl>
    <w:p/>
    <w:p>
      <w:pPr>
        <w:pStyle w:val="Heading2"/>
      </w:pPr>
      <w:r>
        <w:t>UKAVA Cargo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55 KMPH</w:t>
            </w:r>
          </w:p>
        </w:tc>
      </w:tr>
      <w:tr>
        <w:tc>
          <w:tcPr>
            <w:tcW w:type="dxa" w:w="5184"/>
            <w:vAlign w:val="center"/>
          </w:tcPr>
          <w:p>
            <w:r/>
            <w:r>
              <w:rPr>
                <w:rFonts w:ascii="Arial" w:hAnsi="Arial"/>
                <w:b/>
                <w:sz w:val="17"/>
              </w:rPr>
              <w:t>Motor Power</w:t>
            </w:r>
          </w:p>
        </w:tc>
        <w:tc>
          <w:tcPr>
            <w:tcW w:type="dxa" w:w="5184"/>
            <w:vAlign w:val="center"/>
          </w:tcPr>
          <w:p>
            <w:r/>
            <w:r>
              <w:rPr>
                <w:rFonts w:ascii="Arial" w:hAnsi="Arial"/>
                <w:b w:val="0"/>
                <w:sz w:val="17"/>
              </w:rPr>
              <w:t>1500 WATT</w:t>
            </w:r>
          </w:p>
        </w:tc>
      </w:tr>
      <w:tr>
        <w:tc>
          <w:tcPr>
            <w:tcW w:type="dxa" w:w="5184"/>
            <w:vAlign w:val="center"/>
          </w:tcPr>
          <w:p>
            <w:r/>
            <w:r>
              <w:rPr>
                <w:rFonts w:ascii="Arial" w:hAnsi="Arial"/>
                <w:b/>
                <w:sz w:val="17"/>
              </w:rPr>
              <w:t>Battery Option</w:t>
            </w:r>
          </w:p>
        </w:tc>
        <w:tc>
          <w:tcPr>
            <w:tcW w:type="dxa" w:w="5184"/>
            <w:vAlign w:val="center"/>
          </w:tcPr>
          <w:p>
            <w:r/>
            <w:r>
              <w:rPr>
                <w:rFonts w:ascii="Arial" w:hAnsi="Arial"/>
                <w:b w:val="0"/>
                <w:sz w:val="17"/>
              </w:rPr>
              <w:t>Lithium</w:t>
            </w:r>
          </w:p>
        </w:tc>
      </w:tr>
      <w:tr>
        <w:tc>
          <w:tcPr>
            <w:tcW w:type="dxa" w:w="5184"/>
            <w:vAlign w:val="center"/>
          </w:tcPr>
          <w:p>
            <w:r/>
            <w:r>
              <w:rPr>
                <w:rFonts w:ascii="Arial" w:hAnsi="Arial"/>
                <w:b/>
                <w:sz w:val="17"/>
              </w:rPr>
              <w:t>GPS Tracking</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Climbing</w:t>
            </w:r>
          </w:p>
        </w:tc>
        <w:tc>
          <w:tcPr>
            <w:tcW w:type="dxa" w:w="5184"/>
            <w:vAlign w:val="center"/>
          </w:tcPr>
          <w:p>
            <w:r/>
            <w:r>
              <w:rPr>
                <w:rFonts w:ascii="Arial" w:hAnsi="Arial"/>
                <w:b w:val="0"/>
                <w:sz w:val="17"/>
              </w:rPr>
              <w:t>15 Degree</w:t>
            </w:r>
          </w:p>
        </w:tc>
      </w:tr>
      <w:tr>
        <w:tc>
          <w:tcPr>
            <w:tcW w:type="dxa" w:w="5184"/>
            <w:vAlign w:val="center"/>
          </w:tcPr>
          <w:p>
            <w:r/>
            <w:r>
              <w:rPr>
                <w:rFonts w:ascii="Arial" w:hAnsi="Arial"/>
                <w:b/>
                <w:sz w:val="17"/>
              </w:rPr>
              <w:t>Front Suspension</w:t>
            </w:r>
          </w:p>
        </w:tc>
        <w:tc>
          <w:tcPr>
            <w:tcW w:type="dxa" w:w="5184"/>
            <w:vAlign w:val="center"/>
          </w:tcPr>
          <w:p>
            <w:r/>
            <w:r>
              <w:rPr>
                <w:rFonts w:ascii="Arial" w:hAnsi="Arial"/>
                <w:b w:val="0"/>
                <w:sz w:val="17"/>
              </w:rPr>
              <w:t>Telescopic</w:t>
            </w:r>
          </w:p>
        </w:tc>
      </w:tr>
      <w:tr>
        <w:tc>
          <w:tcPr>
            <w:tcW w:type="dxa" w:w="5184"/>
            <w:vAlign w:val="center"/>
          </w:tcPr>
          <w:p>
            <w:r/>
            <w:r>
              <w:rPr>
                <w:rFonts w:ascii="Arial" w:hAnsi="Arial"/>
                <w:b/>
                <w:sz w:val="17"/>
              </w:rPr>
              <w:t>Rear Suspension</w:t>
            </w:r>
          </w:p>
        </w:tc>
        <w:tc>
          <w:tcPr>
            <w:tcW w:type="dxa" w:w="5184"/>
            <w:vAlign w:val="center"/>
          </w:tcPr>
          <w:p>
            <w:r/>
            <w:r>
              <w:rPr>
                <w:rFonts w:ascii="Arial" w:hAnsi="Arial"/>
                <w:b w:val="0"/>
                <w:sz w:val="17"/>
              </w:rPr>
              <w:t>Coil Spring</w:t>
            </w:r>
          </w:p>
        </w:tc>
      </w:tr>
      <w:tr>
        <w:tc>
          <w:tcPr>
            <w:tcW w:type="dxa" w:w="5184"/>
            <w:vAlign w:val="center"/>
          </w:tcPr>
          <w:p>
            <w:r/>
            <w:r>
              <w:rPr>
                <w:rFonts w:ascii="Arial" w:hAnsi="Arial"/>
                <w:b/>
                <w:sz w:val="17"/>
              </w:rPr>
              <w:t>Brake</w:t>
            </w:r>
          </w:p>
        </w:tc>
        <w:tc>
          <w:tcPr>
            <w:tcW w:type="dxa" w:w="5184"/>
            <w:vAlign w:val="center"/>
          </w:tcPr>
          <w:p>
            <w:r/>
            <w:r>
              <w:rPr>
                <w:rFonts w:ascii="Arial" w:hAnsi="Arial"/>
                <w:b w:val="0"/>
                <w:sz w:val="17"/>
              </w:rPr>
              <w:t>DISC</w:t>
            </w:r>
          </w:p>
        </w:tc>
      </w:tr>
      <w:tr>
        <w:tc>
          <w:tcPr>
            <w:tcW w:type="dxa" w:w="5184"/>
            <w:vAlign w:val="center"/>
          </w:tcPr>
          <w:p>
            <w:r/>
            <w:r>
              <w:rPr>
                <w:rFonts w:ascii="Arial" w:hAnsi="Arial"/>
                <w:b/>
                <w:sz w:val="17"/>
              </w:rPr>
              <w:t>Tyre</w:t>
            </w:r>
          </w:p>
        </w:tc>
        <w:tc>
          <w:tcPr>
            <w:tcW w:type="dxa" w:w="5184"/>
            <w:vAlign w:val="center"/>
          </w:tcPr>
          <w:p>
            <w:r/>
            <w:r>
              <w:rPr>
                <w:rFonts w:ascii="Arial" w:hAnsi="Arial"/>
                <w:b w:val="0"/>
                <w:sz w:val="17"/>
              </w:rPr>
              <w:t>10-10 Tubeless</w:t>
            </w:r>
          </w:p>
        </w:tc>
      </w:tr>
      <w:tr>
        <w:tc>
          <w:tcPr>
            <w:tcW w:type="dxa" w:w="5184"/>
            <w:vAlign w:val="center"/>
          </w:tcPr>
          <w:p>
            <w:r/>
            <w:r>
              <w:rPr>
                <w:rFonts w:ascii="Arial" w:hAnsi="Arial"/>
                <w:b/>
                <w:sz w:val="17"/>
              </w:rPr>
              <w:t>Loading Capacity</w:t>
            </w:r>
          </w:p>
        </w:tc>
        <w:tc>
          <w:tcPr>
            <w:tcW w:type="dxa" w:w="5184"/>
            <w:vAlign w:val="center"/>
          </w:tcPr>
          <w:p>
            <w:r/>
            <w:r>
              <w:rPr>
                <w:rFonts w:ascii="Arial" w:hAnsi="Arial"/>
                <w:b w:val="0"/>
                <w:sz w:val="17"/>
              </w:rPr>
              <w:t>200 KG</w:t>
            </w:r>
          </w:p>
        </w:tc>
      </w:tr>
      <w:tr>
        <w:tc>
          <w:tcPr>
            <w:tcW w:type="dxa" w:w="5184"/>
            <w:vAlign w:val="center"/>
          </w:tcPr>
          <w:p>
            <w:r/>
            <w:r>
              <w:rPr>
                <w:rFonts w:ascii="Arial" w:hAnsi="Arial"/>
                <w:b/>
                <w:sz w:val="17"/>
              </w:rPr>
              <w:t>Head Light</w:t>
            </w:r>
          </w:p>
        </w:tc>
        <w:tc>
          <w:tcPr>
            <w:tcW w:type="dxa" w:w="5184"/>
            <w:vAlign w:val="center"/>
          </w:tcPr>
          <w:p>
            <w:r/>
            <w:r>
              <w:rPr>
                <w:rFonts w:ascii="Arial" w:hAnsi="Arial"/>
                <w:b w:val="0"/>
                <w:sz w:val="17"/>
              </w:rPr>
              <w:t>LED</w:t>
            </w:r>
          </w:p>
        </w:tc>
      </w:tr>
      <w:tr>
        <w:tc>
          <w:tcPr>
            <w:tcW w:type="dxa" w:w="5184"/>
            <w:vAlign w:val="center"/>
          </w:tcPr>
          <w:p>
            <w:r/>
            <w:r>
              <w:rPr>
                <w:rFonts w:ascii="Arial" w:hAnsi="Arial"/>
                <w:b/>
                <w:sz w:val="17"/>
              </w:rPr>
              <w:t>Back Light</w:t>
            </w:r>
          </w:p>
        </w:tc>
        <w:tc>
          <w:tcPr>
            <w:tcW w:type="dxa" w:w="5184"/>
            <w:vAlign w:val="center"/>
          </w:tcPr>
          <w:p>
            <w:r/>
            <w:r>
              <w:rPr>
                <w:rFonts w:ascii="Arial" w:hAnsi="Arial"/>
                <w:b w:val="0"/>
                <w:sz w:val="17"/>
              </w:rPr>
              <w:t>STYLISH</w:t>
            </w:r>
          </w:p>
        </w:tc>
      </w:tr>
      <w:tr>
        <w:tc>
          <w:tcPr>
            <w:tcW w:type="dxa" w:w="5184"/>
            <w:vAlign w:val="center"/>
          </w:tcPr>
          <w:p>
            <w:r/>
            <w:r>
              <w:rPr>
                <w:rFonts w:ascii="Arial" w:hAnsi="Arial"/>
                <w:b/>
                <w:sz w:val="17"/>
              </w:rPr>
              <w:t>Mobile Charging</w:t>
            </w:r>
          </w:p>
        </w:tc>
        <w:tc>
          <w:tcPr>
            <w:tcW w:type="dxa" w:w="5184"/>
            <w:vAlign w:val="center"/>
          </w:tcPr>
          <w:p>
            <w:r/>
            <w:r>
              <w:rPr>
                <w:rFonts w:ascii="Arial" w:hAnsi="Arial"/>
                <w:b w:val="0"/>
                <w:sz w:val="17"/>
              </w:rPr>
              <w:t>AVAILABLE</w:t>
            </w:r>
          </w:p>
        </w:tc>
      </w:tr>
      <w:tr>
        <w:tc>
          <w:tcPr>
            <w:tcW w:type="dxa" w:w="5184"/>
            <w:vAlign w:val="center"/>
          </w:tcPr>
          <w:p>
            <w:r/>
            <w:r>
              <w:rPr>
                <w:rFonts w:ascii="Arial" w:hAnsi="Arial"/>
                <w:b/>
                <w:sz w:val="17"/>
              </w:rPr>
              <w:t>Anti-theft Alarm</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Speedometre</w:t>
            </w:r>
          </w:p>
        </w:tc>
        <w:tc>
          <w:tcPr>
            <w:tcW w:type="dxa" w:w="5184"/>
            <w:vAlign w:val="center"/>
          </w:tcPr>
          <w:p>
            <w:r/>
            <w:r>
              <w:rPr>
                <w:rFonts w:ascii="Arial" w:hAnsi="Arial"/>
                <w:b w:val="0"/>
                <w:sz w:val="17"/>
              </w:rPr>
              <w:t>Digital</w:t>
            </w:r>
          </w:p>
        </w:tc>
      </w:tr>
      <w:tr>
        <w:tc>
          <w:tcPr>
            <w:tcW w:type="dxa" w:w="5184"/>
            <w:vAlign w:val="center"/>
          </w:tcPr>
          <w:p>
            <w:r/>
            <w:r>
              <w:rPr>
                <w:rFonts w:ascii="Arial" w:hAnsi="Arial"/>
                <w:b/>
                <w:sz w:val="17"/>
              </w:rPr>
              <w:t>Central Locking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Find my Scooty</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Secure Parking</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Battery Info</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Reverse Gear</w:t>
            </w:r>
          </w:p>
        </w:tc>
        <w:tc>
          <w:tcPr>
            <w:tcW w:type="dxa" w:w="5184"/>
            <w:vAlign w:val="center"/>
          </w:tcPr>
          <w:p>
            <w:r/>
            <w:r>
              <w:rPr>
                <w:rFonts w:ascii="Arial" w:hAnsi="Arial"/>
                <w:b w:val="0"/>
                <w:sz w:val="17"/>
              </w:rPr>
              <w:t>Yes</w:t>
            </w:r>
          </w:p>
        </w:tc>
      </w:tr>
      <w:tr>
        <w:tc>
          <w:tcPr>
            <w:tcW w:type="dxa" w:w="5184"/>
            <w:vAlign w:val="center"/>
          </w:tcPr>
          <w:p>
            <w:r/>
            <w:r>
              <w:rPr>
                <w:rFonts w:ascii="Arial" w:hAnsi="Arial"/>
                <w:b/>
                <w:sz w:val="17"/>
              </w:rPr>
              <w:t>Floor mat</w:t>
            </w:r>
          </w:p>
        </w:tc>
        <w:tc>
          <w:tcPr>
            <w:tcW w:type="dxa" w:w="5184"/>
            <w:vAlign w:val="center"/>
          </w:tcPr>
          <w:p>
            <w:r/>
            <w:r>
              <w:rPr>
                <w:rFonts w:ascii="Arial" w:hAnsi="Arial"/>
                <w:b w:val="0"/>
                <w:sz w:val="17"/>
              </w:rPr>
              <w:t>No</w:t>
            </w:r>
          </w:p>
        </w:tc>
      </w:tr>
      <w:tr>
        <w:tc>
          <w:tcPr>
            <w:tcW w:type="dxa" w:w="5184"/>
            <w:vAlign w:val="center"/>
          </w:tcPr>
          <w:p>
            <w:r/>
            <w:r>
              <w:rPr>
                <w:rFonts w:ascii="Arial" w:hAnsi="Arial"/>
                <w:b/>
                <w:sz w:val="17"/>
              </w:rPr>
              <w:t>Body Type</w:t>
            </w:r>
          </w:p>
        </w:tc>
        <w:tc>
          <w:tcPr>
            <w:tcW w:type="dxa" w:w="5184"/>
            <w:vAlign w:val="center"/>
          </w:tcPr>
          <w:p>
            <w:r/>
            <w:r>
              <w:rPr>
                <w:rFonts w:ascii="Arial" w:hAnsi="Arial"/>
                <w:b w:val="0"/>
                <w:sz w:val="17"/>
              </w:rPr>
              <w:t>IRON</w:t>
            </w:r>
          </w:p>
        </w:tc>
      </w:tr>
      <w:tr>
        <w:tc>
          <w:tcPr>
            <w:tcW w:type="dxa" w:w="5184"/>
            <w:vAlign w:val="center"/>
          </w:tcPr>
          <w:p>
            <w:r/>
            <w:r>
              <w:rPr>
                <w:rFonts w:ascii="Arial" w:hAnsi="Arial"/>
                <w:b/>
                <w:sz w:val="17"/>
              </w:rPr>
              <w:t>Speed</w:t>
            </w:r>
          </w:p>
        </w:tc>
        <w:tc>
          <w:tcPr>
            <w:tcW w:type="dxa" w:w="5184"/>
            <w:vAlign w:val="center"/>
          </w:tcPr>
          <w:p>
            <w:r/>
            <w:r>
              <w:rPr>
                <w:rFonts w:ascii="Arial" w:hAnsi="Arial"/>
                <w:b w:val="0"/>
                <w:sz w:val="17"/>
              </w:rPr>
              <w:t>3 MODE</w:t>
            </w:r>
          </w:p>
        </w:tc>
      </w:tr>
      <w:tr>
        <w:tc>
          <w:tcPr>
            <w:tcW w:type="dxa" w:w="5184"/>
            <w:vAlign w:val="center"/>
          </w:tcPr>
          <w:p>
            <w:r/>
            <w:r>
              <w:rPr>
                <w:rFonts w:ascii="Arial" w:hAnsi="Arial"/>
                <w:b/>
                <w:sz w:val="17"/>
              </w:rPr>
              <w:t>Boot Space</w:t>
            </w:r>
          </w:p>
        </w:tc>
        <w:tc>
          <w:tcPr>
            <w:tcW w:type="dxa" w:w="5184"/>
            <w:vAlign w:val="center"/>
          </w:tcPr>
          <w:p>
            <w:r/>
            <w:r>
              <w:rPr>
                <w:rFonts w:ascii="Arial" w:hAnsi="Arial"/>
                <w:b w:val="0"/>
                <w:sz w:val="17"/>
              </w:rPr>
              <w:t>No</w:t>
            </w:r>
          </w:p>
        </w:tc>
      </w:tr>
      <w:tr>
        <w:tc>
          <w:tcPr>
            <w:tcW w:type="dxa" w:w="5184"/>
            <w:vAlign w:val="center"/>
          </w:tcPr>
          <w:p>
            <w:r/>
            <w:r>
              <w:rPr>
                <w:rFonts w:ascii="Arial" w:hAnsi="Arial"/>
                <w:b/>
                <w:sz w:val="17"/>
              </w:rPr>
              <w:t>NFC</w:t>
            </w:r>
          </w:p>
        </w:tc>
        <w:tc>
          <w:tcPr>
            <w:tcW w:type="dxa" w:w="5184"/>
            <w:vAlign w:val="center"/>
          </w:tcPr>
          <w:p>
            <w:r/>
            <w:r>
              <w:rPr>
                <w:rFonts w:ascii="Arial" w:hAnsi="Arial"/>
                <w:b w:val="0"/>
                <w:sz w:val="17"/>
              </w:rPr>
              <w:t>ON DEMAND</w:t>
            </w:r>
          </w:p>
        </w:tc>
      </w:tr>
      <w:tr>
        <w:tc>
          <w:tcPr>
            <w:tcW w:type="dxa" w:w="5184"/>
            <w:vAlign w:val="center"/>
          </w:tcPr>
          <w:p>
            <w:r/>
            <w:r>
              <w:rPr>
                <w:rFonts w:ascii="Arial" w:hAnsi="Arial"/>
                <w:b/>
                <w:sz w:val="17"/>
              </w:rPr>
              <w:t>Warranty Motor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Warranty Controller</w:t>
            </w:r>
          </w:p>
        </w:tc>
        <w:tc>
          <w:tcPr>
            <w:tcW w:type="dxa" w:w="5184"/>
            <w:vAlign w:val="center"/>
          </w:tcPr>
          <w:p>
            <w:r/>
            <w:r>
              <w:rPr>
                <w:rFonts w:ascii="Arial" w:hAnsi="Arial"/>
                <w:b w:val="0"/>
                <w:sz w:val="17"/>
              </w:rPr>
              <w:t>1 Year</w:t>
            </w:r>
          </w:p>
        </w:tc>
      </w:tr>
      <w:tr>
        <w:tc>
          <w:tcPr>
            <w:tcW w:type="dxa" w:w="5184"/>
            <w:vAlign w:val="center"/>
          </w:tcPr>
          <w:p>
            <w:r/>
            <w:r>
              <w:rPr>
                <w:rFonts w:ascii="Arial" w:hAnsi="Arial"/>
                <w:b/>
                <w:sz w:val="17"/>
              </w:rPr>
              <w:t>Battery &amp; Charger</w:t>
            </w:r>
          </w:p>
        </w:tc>
        <w:tc>
          <w:tcPr>
            <w:tcW w:type="dxa" w:w="5184"/>
            <w:vAlign w:val="center"/>
          </w:tcPr>
          <w:p>
            <w:r/>
            <w:r>
              <w:rPr>
                <w:rFonts w:ascii="Arial" w:hAnsi="Arial"/>
                <w:b w:val="0"/>
                <w:sz w:val="17"/>
              </w:rPr>
              <w:t>Without</w:t>
            </w:r>
          </w:p>
        </w:tc>
      </w:tr>
    </w:tbl>
    <w:p/>
    <w:p>
      <w:pPr>
        <w:pStyle w:val="Heading1"/>
      </w:pPr>
      <w:r>
        <w:t>2. Lithium Batteries</w:t>
      </w:r>
    </w:p>
    <w:p>
      <w:pPr>
        <w:pStyle w:val="Heading2"/>
      </w:pPr>
      <w:r>
        <w:t>Lithium Inverter Batteries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Models</w:t>
            </w:r>
          </w:p>
        </w:tc>
        <w:tc>
          <w:tcPr>
            <w:tcW w:type="dxa" w:w="5184"/>
            <w:vAlign w:val="center"/>
          </w:tcPr>
          <w:p>
            <w:r/>
            <w:r>
              <w:rPr>
                <w:rFonts w:ascii="Arial" w:hAnsi="Arial"/>
                <w:b w:val="0"/>
                <w:sz w:val="17"/>
              </w:rPr>
              <w:t>12.8V 100AH; 25.6V 100AH; 48V 100AH; 48V 200AH</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10 Years</w:t>
            </w:r>
          </w:p>
        </w:tc>
      </w:tr>
    </w:tbl>
    <w:p/>
    <w:p>
      <w:pPr>
        <w:pStyle w:val="Heading3"/>
      </w:pPr>
      <w:r>
        <w:t>Catalogue-listed advantages</w:t>
      </w:r>
    </w:p>
    <w:p>
      <w:pPr>
        <w:pStyle w:val="ListBullet"/>
        <w:spacing w:after="20"/>
      </w:pPr>
      <w:r>
        <w:t>LFP Technology</w:t>
      </w:r>
    </w:p>
    <w:p>
      <w:pPr>
        <w:pStyle w:val="ListBullet"/>
        <w:spacing w:after="20"/>
      </w:pPr>
      <w:r>
        <w:t>High Energy Density</w:t>
      </w:r>
    </w:p>
    <w:p>
      <w:pPr>
        <w:pStyle w:val="ListBullet"/>
        <w:spacing w:after="20"/>
      </w:pPr>
      <w:r>
        <w:t>Fast Charging</w:t>
      </w:r>
    </w:p>
    <w:p>
      <w:pPr>
        <w:pStyle w:val="ListBullet"/>
        <w:spacing w:after="20"/>
      </w:pPr>
      <w:r>
        <w:t>Built-in Battery Management System (BMS)</w:t>
      </w:r>
    </w:p>
    <w:p>
      <w:pPr>
        <w:pStyle w:val="ListBullet"/>
        <w:spacing w:after="20"/>
      </w:pPr>
      <w:r>
        <w:t>Environmentally Friendly</w:t>
      </w:r>
    </w:p>
    <w:p>
      <w:pPr>
        <w:pStyle w:val="ListBullet"/>
        <w:spacing w:after="20"/>
      </w:pPr>
      <w:r>
        <w:t>Long Cycle Life</w:t>
      </w:r>
    </w:p>
    <w:p>
      <w:pPr>
        <w:pStyle w:val="Heading2"/>
      </w:pPr>
      <w:r>
        <w:t>ESS (Energy Storage System)</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Range</w:t>
            </w:r>
          </w:p>
        </w:tc>
        <w:tc>
          <w:tcPr>
            <w:tcW w:type="dxa" w:w="5184"/>
            <w:vAlign w:val="center"/>
          </w:tcPr>
          <w:p>
            <w:r/>
            <w:r>
              <w:rPr>
                <w:rFonts w:ascii="Arial" w:hAnsi="Arial"/>
                <w:b w:val="0"/>
                <w:sz w:val="17"/>
              </w:rPr>
              <w:t>48V TO 360V, &amp; 100AH ONWARDS</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10 Years</w:t>
            </w:r>
          </w:p>
        </w:tc>
      </w:tr>
      <w:tr>
        <w:tc>
          <w:tcPr>
            <w:tcW w:type="dxa" w:w="5184"/>
            <w:vAlign w:val="center"/>
          </w:tcPr>
          <w:p>
            <w:r/>
            <w:r>
              <w:rPr>
                <w:rFonts w:ascii="Arial" w:hAnsi="Arial"/>
                <w:b/>
                <w:sz w:val="17"/>
              </w:rPr>
              <w:t>Rate</w:t>
            </w:r>
          </w:p>
        </w:tc>
        <w:tc>
          <w:tcPr>
            <w:tcW w:type="dxa" w:w="5184"/>
            <w:vAlign w:val="center"/>
          </w:tcPr>
          <w:p>
            <w:r/>
            <w:r>
              <w:rPr>
                <w:rFonts w:ascii="Arial" w:hAnsi="Arial"/>
                <w:b w:val="0"/>
                <w:sz w:val="17"/>
              </w:rPr>
              <w:t>RATE WILL BE AVAILABLE ON DEMAND</w:t>
            </w:r>
          </w:p>
        </w:tc>
      </w:tr>
    </w:tbl>
    <w:p/>
    <w:p>
      <w:pPr>
        <w:pStyle w:val="Heading2"/>
      </w:pPr>
      <w:r>
        <w:t>Electric Three-Wheeler Lithium Battery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Models</w:t>
            </w:r>
          </w:p>
        </w:tc>
        <w:tc>
          <w:tcPr>
            <w:tcW w:type="dxa" w:w="5184"/>
            <w:vAlign w:val="center"/>
          </w:tcPr>
          <w:p>
            <w:r/>
            <w:r>
              <w:rPr>
                <w:rFonts w:ascii="Arial" w:hAnsi="Arial"/>
                <w:b w:val="0"/>
                <w:sz w:val="17"/>
              </w:rPr>
              <w:t>51.2V 100AH; 51.2V 150AH; 51.2V 200AH; 60.8V 100AH; 60.8V 150AH; 60.8V 200AH</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3 Years</w:t>
            </w:r>
          </w:p>
        </w:tc>
      </w:tr>
    </w:tbl>
    <w:p/>
    <w:p>
      <w:pPr>
        <w:pStyle w:val="Heading3"/>
      </w:pPr>
      <w:r>
        <w:t>Catalogue-listed advantages</w:t>
      </w:r>
    </w:p>
    <w:p>
      <w:pPr>
        <w:pStyle w:val="ListBullet"/>
        <w:spacing w:after="20"/>
      </w:pPr>
      <w:r>
        <w:t>LFP Technology</w:t>
      </w:r>
    </w:p>
    <w:p>
      <w:pPr>
        <w:pStyle w:val="ListBullet"/>
        <w:spacing w:after="20"/>
      </w:pPr>
      <w:r>
        <w:t>High Energy Density</w:t>
      </w:r>
    </w:p>
    <w:p>
      <w:pPr>
        <w:pStyle w:val="ListBullet"/>
        <w:spacing w:after="20"/>
      </w:pPr>
      <w:r>
        <w:t>Fast Charging</w:t>
      </w:r>
    </w:p>
    <w:p>
      <w:pPr>
        <w:pStyle w:val="ListBullet"/>
        <w:spacing w:after="20"/>
      </w:pPr>
      <w:r>
        <w:t>Built-in Battery Management System (BMS)</w:t>
      </w:r>
    </w:p>
    <w:p>
      <w:pPr>
        <w:pStyle w:val="ListBullet"/>
        <w:spacing w:after="20"/>
      </w:pPr>
      <w:r>
        <w:t>Environmentally Friendly</w:t>
      </w:r>
    </w:p>
    <w:p>
      <w:pPr>
        <w:pStyle w:val="ListBullet"/>
        <w:spacing w:after="20"/>
      </w:pPr>
      <w:r>
        <w:t>Long Cycle Life</w:t>
      </w:r>
    </w:p>
    <w:p>
      <w:pPr>
        <w:pStyle w:val="Heading2"/>
      </w:pPr>
      <w:r>
        <w:t>Electric Two-Wheeler Lithium Battery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Available ranges</w:t>
            </w:r>
          </w:p>
        </w:tc>
        <w:tc>
          <w:tcPr>
            <w:tcW w:type="dxa" w:w="5184"/>
            <w:vAlign w:val="center"/>
          </w:tcPr>
          <w:p>
            <w:r/>
            <w:r>
              <w:rPr>
                <w:rFonts w:ascii="Arial" w:hAnsi="Arial"/>
                <w:b w:val="0"/>
                <w:sz w:val="17"/>
              </w:rPr>
              <w:t>60V 20AH; 60V 24AH; 60V 32AH; 60V 36AH; 60V 40AH; 48V 18AH; 48V 24AH; 48V 30AH; 60V 18AH; 60V 24AH; 60V 30AH; 60V 36AH</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3 Years</w:t>
            </w:r>
          </w:p>
        </w:tc>
      </w:tr>
    </w:tbl>
    <w:p/>
    <w:p>
      <w:pPr>
        <w:pStyle w:val="Heading3"/>
      </w:pPr>
      <w:r>
        <w:t>Catalogue-listed advantages</w:t>
      </w:r>
    </w:p>
    <w:p>
      <w:pPr>
        <w:pStyle w:val="ListBullet"/>
        <w:spacing w:after="20"/>
      </w:pPr>
      <w:r>
        <w:t>LFP Technology</w:t>
      </w:r>
    </w:p>
    <w:p>
      <w:pPr>
        <w:pStyle w:val="ListBullet"/>
        <w:spacing w:after="20"/>
      </w:pPr>
      <w:r>
        <w:t>High Energy Density</w:t>
      </w:r>
    </w:p>
    <w:p>
      <w:pPr>
        <w:pStyle w:val="ListBullet"/>
        <w:spacing w:after="20"/>
      </w:pPr>
      <w:r>
        <w:t>Fast Charging</w:t>
      </w:r>
    </w:p>
    <w:p>
      <w:pPr>
        <w:pStyle w:val="ListBullet"/>
        <w:spacing w:after="20"/>
      </w:pPr>
      <w:r>
        <w:t>Built-in Battery Management System (BMS)</w:t>
      </w:r>
    </w:p>
    <w:p>
      <w:pPr>
        <w:pStyle w:val="ListBullet"/>
        <w:spacing w:after="20"/>
      </w:pPr>
      <w:r>
        <w:t>Environmentally Friendly</w:t>
      </w:r>
    </w:p>
    <w:p>
      <w:pPr>
        <w:pStyle w:val="ListBullet"/>
        <w:spacing w:after="20"/>
      </w:pPr>
      <w:r>
        <w:t>Long Cycle Life</w:t>
      </w:r>
    </w:p>
    <w:p>
      <w:pPr>
        <w:pStyle w:val="Heading2"/>
      </w:pPr>
      <w:r>
        <w:t>Rechargeable LFP Battery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Models</w:t>
            </w:r>
          </w:p>
        </w:tc>
        <w:tc>
          <w:tcPr>
            <w:tcW w:type="dxa" w:w="5184"/>
            <w:vAlign w:val="center"/>
          </w:tcPr>
          <w:p>
            <w:r/>
            <w:r>
              <w:rPr>
                <w:rFonts w:ascii="Arial" w:hAnsi="Arial"/>
                <w:b w:val="0"/>
                <w:sz w:val="17"/>
              </w:rPr>
              <w:t>12.8V 6AH; 25.6V 12AH; 25.6V 18AH</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3 Years</w:t>
            </w:r>
          </w:p>
        </w:tc>
      </w:tr>
    </w:tbl>
    <w:p/>
    <w:p>
      <w:pPr>
        <w:pStyle w:val="Heading3"/>
      </w:pPr>
      <w:r>
        <w:t>Catalogue-listed advantages</w:t>
      </w:r>
    </w:p>
    <w:p>
      <w:pPr>
        <w:pStyle w:val="ListBullet"/>
        <w:spacing w:after="20"/>
      </w:pPr>
      <w:r>
        <w:t>LFP Technology</w:t>
      </w:r>
    </w:p>
    <w:p>
      <w:pPr>
        <w:pStyle w:val="ListBullet"/>
        <w:spacing w:after="20"/>
      </w:pPr>
      <w:r>
        <w:t>High Energy Density</w:t>
      </w:r>
    </w:p>
    <w:p>
      <w:pPr>
        <w:pStyle w:val="ListBullet"/>
        <w:spacing w:after="20"/>
      </w:pPr>
      <w:r>
        <w:t>Fast Charging</w:t>
      </w:r>
    </w:p>
    <w:p>
      <w:pPr>
        <w:pStyle w:val="ListBullet"/>
        <w:spacing w:after="20"/>
      </w:pPr>
      <w:r>
        <w:t>Built-in Battery Management System (BMS)</w:t>
      </w:r>
    </w:p>
    <w:p>
      <w:pPr>
        <w:pStyle w:val="ListBullet"/>
        <w:spacing w:after="20"/>
      </w:pPr>
      <w:r>
        <w:t>Environmentally Friendly</w:t>
      </w:r>
    </w:p>
    <w:p>
      <w:pPr>
        <w:pStyle w:val="ListBullet"/>
        <w:spacing w:after="20"/>
      </w:pPr>
      <w:r>
        <w:t>Long Cycle Life</w:t>
      </w:r>
    </w:p>
    <w:p>
      <w:pPr>
        <w:pStyle w:val="Heading1"/>
      </w:pPr>
      <w:r>
        <w:t>3. Inverter &amp; Battery — LINVA Series</w:t>
      </w:r>
    </w:p>
    <w:p>
      <w:pPr>
        <w:pStyle w:val="Heading2"/>
      </w:pPr>
      <w:r>
        <w:t>LINVA 1000</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Model No</w:t>
            </w:r>
          </w:p>
        </w:tc>
        <w:tc>
          <w:tcPr>
            <w:tcW w:type="dxa" w:w="5184"/>
            <w:vAlign w:val="center"/>
          </w:tcPr>
          <w:p>
            <w:r/>
            <w:r>
              <w:rPr>
                <w:rFonts w:ascii="Arial" w:hAnsi="Arial"/>
                <w:b w:val="0"/>
                <w:sz w:val="17"/>
              </w:rPr>
              <w:t>LINVA 1000</w:t>
            </w:r>
          </w:p>
        </w:tc>
      </w:tr>
      <w:tr>
        <w:tc>
          <w:tcPr>
            <w:tcW w:type="dxa" w:w="5184"/>
            <w:vAlign w:val="center"/>
          </w:tcPr>
          <w:p>
            <w:r/>
            <w:r>
              <w:rPr>
                <w:rFonts w:ascii="Arial" w:hAnsi="Arial"/>
                <w:b/>
                <w:sz w:val="17"/>
              </w:rPr>
              <w:t>Battery Type</w:t>
            </w:r>
          </w:p>
        </w:tc>
        <w:tc>
          <w:tcPr>
            <w:tcW w:type="dxa" w:w="5184"/>
            <w:vAlign w:val="center"/>
          </w:tcPr>
          <w:p>
            <w:r/>
            <w:r>
              <w:rPr>
                <w:rFonts w:ascii="Arial" w:hAnsi="Arial"/>
                <w:b w:val="0"/>
                <w:sz w:val="17"/>
              </w:rPr>
              <w:t>Inbuilt Lithium Battery</w:t>
            </w:r>
          </w:p>
        </w:tc>
      </w:tr>
      <w:tr>
        <w:tc>
          <w:tcPr>
            <w:tcW w:type="dxa" w:w="5184"/>
            <w:vAlign w:val="center"/>
          </w:tcPr>
          <w:p>
            <w:r/>
            <w:r>
              <w:rPr>
                <w:rFonts w:ascii="Arial" w:hAnsi="Arial"/>
                <w:b/>
                <w:sz w:val="17"/>
              </w:rPr>
              <w:t>Type of Product</w:t>
            </w:r>
          </w:p>
        </w:tc>
        <w:tc>
          <w:tcPr>
            <w:tcW w:type="dxa" w:w="5184"/>
            <w:vAlign w:val="center"/>
          </w:tcPr>
          <w:p>
            <w:r/>
            <w:r>
              <w:rPr>
                <w:rFonts w:ascii="Arial" w:hAnsi="Arial"/>
                <w:b w:val="0"/>
                <w:sz w:val="17"/>
              </w:rPr>
              <w:t>MPPT PCU</w:t>
            </w:r>
          </w:p>
        </w:tc>
      </w:tr>
      <w:tr>
        <w:tc>
          <w:tcPr>
            <w:tcW w:type="dxa" w:w="5184"/>
            <w:vAlign w:val="center"/>
          </w:tcPr>
          <w:p>
            <w:r/>
            <w:r>
              <w:rPr>
                <w:rFonts w:ascii="Arial" w:hAnsi="Arial"/>
                <w:b/>
                <w:sz w:val="17"/>
              </w:rPr>
              <w:t>Battery Capacity</w:t>
            </w:r>
          </w:p>
        </w:tc>
        <w:tc>
          <w:tcPr>
            <w:tcW w:type="dxa" w:w="5184"/>
            <w:vAlign w:val="center"/>
          </w:tcPr>
          <w:p>
            <w:r/>
            <w:r>
              <w:rPr>
                <w:rFonts w:ascii="Arial" w:hAnsi="Arial"/>
                <w:b w:val="0"/>
                <w:sz w:val="17"/>
              </w:rPr>
              <w:t>100 AH</w:t>
            </w:r>
          </w:p>
        </w:tc>
      </w:tr>
      <w:tr>
        <w:tc>
          <w:tcPr>
            <w:tcW w:type="dxa" w:w="5184"/>
            <w:vAlign w:val="center"/>
          </w:tcPr>
          <w:p>
            <w:r/>
            <w:r>
              <w:rPr>
                <w:rFonts w:ascii="Arial" w:hAnsi="Arial"/>
                <w:b/>
                <w:sz w:val="17"/>
              </w:rPr>
              <w:t>Suitable For</w:t>
            </w:r>
          </w:p>
        </w:tc>
        <w:tc>
          <w:tcPr>
            <w:tcW w:type="dxa" w:w="5184"/>
            <w:vAlign w:val="center"/>
          </w:tcPr>
          <w:p>
            <w:r/>
            <w:r>
              <w:rPr>
                <w:rFonts w:ascii="Arial" w:hAnsi="Arial"/>
                <w:b w:val="0"/>
                <w:sz w:val="17"/>
              </w:rPr>
              <w:t>Home, Offices &amp; Shops</w:t>
            </w:r>
          </w:p>
        </w:tc>
      </w:tr>
      <w:tr>
        <w:tc>
          <w:tcPr>
            <w:tcW w:type="dxa" w:w="5184"/>
            <w:vAlign w:val="center"/>
          </w:tcPr>
          <w:p>
            <w:r/>
            <w:r>
              <w:rPr>
                <w:rFonts w:ascii="Arial" w:hAnsi="Arial"/>
                <w:b/>
                <w:sz w:val="17"/>
              </w:rPr>
              <w:t>Frequency</w:t>
            </w:r>
          </w:p>
        </w:tc>
        <w:tc>
          <w:tcPr>
            <w:tcW w:type="dxa" w:w="5184"/>
            <w:vAlign w:val="center"/>
          </w:tcPr>
          <w:p>
            <w:r/>
            <w:r>
              <w:rPr>
                <w:rFonts w:ascii="Arial" w:hAnsi="Arial"/>
                <w:b w:val="0"/>
                <w:sz w:val="17"/>
              </w:rPr>
              <w:t>50 Hz</w:t>
            </w:r>
          </w:p>
        </w:tc>
      </w:tr>
      <w:tr>
        <w:tc>
          <w:tcPr>
            <w:tcW w:type="dxa" w:w="5184"/>
            <w:vAlign w:val="center"/>
          </w:tcPr>
          <w:p>
            <w:r/>
            <w:r>
              <w:rPr>
                <w:rFonts w:ascii="Arial" w:hAnsi="Arial"/>
                <w:b/>
                <w:sz w:val="17"/>
              </w:rPr>
              <w:t>Wattage</w:t>
            </w:r>
          </w:p>
        </w:tc>
        <w:tc>
          <w:tcPr>
            <w:tcW w:type="dxa" w:w="5184"/>
            <w:vAlign w:val="center"/>
          </w:tcPr>
          <w:p>
            <w:r/>
            <w:r>
              <w:rPr>
                <w:rFonts w:ascii="Arial" w:hAnsi="Arial"/>
                <w:b w:val="0"/>
                <w:sz w:val="17"/>
              </w:rPr>
              <w:t>1.28 kW</w:t>
            </w:r>
          </w:p>
        </w:tc>
      </w:tr>
      <w:tr>
        <w:tc>
          <w:tcPr>
            <w:tcW w:type="dxa" w:w="5184"/>
            <w:vAlign w:val="center"/>
          </w:tcPr>
          <w:p>
            <w:r/>
            <w:r>
              <w:rPr>
                <w:rFonts w:ascii="Arial" w:hAnsi="Arial"/>
                <w:b/>
                <w:sz w:val="17"/>
              </w:rPr>
              <w:t>Power Source</w:t>
            </w:r>
          </w:p>
        </w:tc>
        <w:tc>
          <w:tcPr>
            <w:tcW w:type="dxa" w:w="5184"/>
            <w:vAlign w:val="center"/>
          </w:tcPr>
          <w:p>
            <w:r/>
            <w:r>
              <w:rPr>
                <w:rFonts w:ascii="Arial" w:hAnsi="Arial"/>
                <w:b w:val="0"/>
                <w:sz w:val="17"/>
              </w:rPr>
              <w:t>Solar and Battery Powered</w:t>
            </w:r>
          </w:p>
        </w:tc>
      </w:tr>
      <w:tr>
        <w:tc>
          <w:tcPr>
            <w:tcW w:type="dxa" w:w="5184"/>
            <w:vAlign w:val="center"/>
          </w:tcPr>
          <w:p>
            <w:r/>
            <w:r>
              <w:rPr>
                <w:rFonts w:ascii="Arial" w:hAnsi="Arial"/>
                <w:b/>
                <w:sz w:val="17"/>
              </w:rPr>
              <w:t>Power</w:t>
            </w:r>
          </w:p>
        </w:tc>
        <w:tc>
          <w:tcPr>
            <w:tcW w:type="dxa" w:w="5184"/>
            <w:vAlign w:val="center"/>
          </w:tcPr>
          <w:p>
            <w:r/>
            <w:r>
              <w:rPr>
                <w:rFonts w:ascii="Arial" w:hAnsi="Arial"/>
                <w:b w:val="0"/>
                <w:sz w:val="17"/>
              </w:rPr>
              <w:t>1000 VA</w:t>
            </w:r>
          </w:p>
        </w:tc>
      </w:tr>
      <w:tr>
        <w:tc>
          <w:tcPr>
            <w:tcW w:type="dxa" w:w="5184"/>
            <w:vAlign w:val="center"/>
          </w:tcPr>
          <w:p>
            <w:r/>
            <w:r>
              <w:rPr>
                <w:rFonts w:ascii="Arial" w:hAnsi="Arial"/>
                <w:b/>
                <w:sz w:val="17"/>
              </w:rPr>
              <w:t>Battery Backup (Hrs)</w:t>
            </w:r>
          </w:p>
        </w:tc>
        <w:tc>
          <w:tcPr>
            <w:tcW w:type="dxa" w:w="5184"/>
            <w:vAlign w:val="center"/>
          </w:tcPr>
          <w:p>
            <w:r/>
            <w:r>
              <w:rPr>
                <w:rFonts w:ascii="Arial" w:hAnsi="Arial"/>
                <w:b w:val="0"/>
                <w:sz w:val="17"/>
              </w:rPr>
              <w:t>3 Hours at 400 W</w:t>
            </w:r>
          </w:p>
        </w:tc>
      </w:tr>
      <w:tr>
        <w:tc>
          <w:tcPr>
            <w:tcW w:type="dxa" w:w="5184"/>
            <w:vAlign w:val="center"/>
          </w:tcPr>
          <w:p>
            <w:r/>
            <w:r>
              <w:rPr>
                <w:rFonts w:ascii="Arial" w:hAnsi="Arial"/>
                <w:b/>
                <w:sz w:val="17"/>
              </w:rPr>
              <w:t>Mounting Type</w:t>
            </w:r>
          </w:p>
        </w:tc>
        <w:tc>
          <w:tcPr>
            <w:tcW w:type="dxa" w:w="5184"/>
            <w:vAlign w:val="center"/>
          </w:tcPr>
          <w:p>
            <w:r/>
            <w:r>
              <w:rPr>
                <w:rFonts w:ascii="Arial" w:hAnsi="Arial"/>
                <w:b w:val="0"/>
                <w:sz w:val="17"/>
              </w:rPr>
              <w:t>Wall Mount</w:t>
            </w:r>
          </w:p>
        </w:tc>
      </w:tr>
      <w:tr>
        <w:tc>
          <w:tcPr>
            <w:tcW w:type="dxa" w:w="5184"/>
            <w:vAlign w:val="center"/>
          </w:tcPr>
          <w:p>
            <w:r/>
            <w:r>
              <w:rPr>
                <w:rFonts w:ascii="Arial" w:hAnsi="Arial"/>
                <w:b/>
                <w:sz w:val="17"/>
              </w:rPr>
              <w:t>Model configuration</w:t>
            </w:r>
          </w:p>
        </w:tc>
        <w:tc>
          <w:tcPr>
            <w:tcW w:type="dxa" w:w="5184"/>
            <w:vAlign w:val="center"/>
          </w:tcPr>
          <w:p>
            <w:r/>
            <w:r>
              <w:rPr>
                <w:rFonts w:ascii="Arial" w:hAnsi="Arial"/>
                <w:b w:val="0"/>
                <w:sz w:val="17"/>
              </w:rPr>
              <w:t>1000VA / 12V</w:t>
            </w:r>
          </w:p>
        </w:tc>
      </w:tr>
      <w:tr>
        <w:tc>
          <w:tcPr>
            <w:tcW w:type="dxa" w:w="5184"/>
            <w:vAlign w:val="center"/>
          </w:tcPr>
          <w:p>
            <w:r/>
            <w:r>
              <w:rPr>
                <w:rFonts w:ascii="Arial" w:hAnsi="Arial"/>
                <w:b/>
                <w:sz w:val="17"/>
              </w:rPr>
              <w:t>Distributor Rate</w:t>
            </w:r>
          </w:p>
        </w:tc>
        <w:tc>
          <w:tcPr>
            <w:tcW w:type="dxa" w:w="5184"/>
            <w:vAlign w:val="center"/>
          </w:tcPr>
          <w:p>
            <w:r/>
            <w:r>
              <w:rPr>
                <w:rFonts w:ascii="Arial" w:hAnsi="Arial"/>
                <w:b w:val="0"/>
                <w:sz w:val="17"/>
              </w:rPr>
              <w:t>INR 22,070/- (INCLUDING GST)</w:t>
            </w:r>
          </w:p>
        </w:tc>
      </w:tr>
      <w:tr>
        <w:tc>
          <w:tcPr>
            <w:tcW w:type="dxa" w:w="5184"/>
            <w:vAlign w:val="center"/>
          </w:tcPr>
          <w:p>
            <w:r/>
            <w:r>
              <w:rPr>
                <w:rFonts w:ascii="Arial" w:hAnsi="Arial"/>
                <w:b/>
                <w:sz w:val="17"/>
              </w:rPr>
              <w:t>MRP</w:t>
            </w:r>
          </w:p>
        </w:tc>
        <w:tc>
          <w:tcPr>
            <w:tcW w:type="dxa" w:w="5184"/>
            <w:vAlign w:val="center"/>
          </w:tcPr>
          <w:p>
            <w:r/>
            <w:r>
              <w:rPr>
                <w:rFonts w:ascii="Arial" w:hAnsi="Arial"/>
                <w:b w:val="0"/>
                <w:sz w:val="17"/>
              </w:rPr>
              <w:t>INR 25,555/-</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10 Years</w:t>
            </w:r>
          </w:p>
        </w:tc>
      </w:tr>
    </w:tbl>
    <w:p/>
    <w:p>
      <w:pPr>
        <w:pStyle w:val="Heading3"/>
      </w:pPr>
      <w:r>
        <w:t>Catalogue-listed features</w:t>
      </w:r>
    </w:p>
    <w:p>
      <w:pPr>
        <w:pStyle w:val="ListBullet"/>
        <w:spacing w:after="20"/>
      </w:pPr>
      <w:r>
        <w:t>Smart Design Inverter with Inbuilt Battery</w:t>
      </w:r>
    </w:p>
    <w:p>
      <w:pPr>
        <w:pStyle w:val="ListBullet"/>
        <w:spacing w:after="20"/>
      </w:pPr>
      <w:r>
        <w:t>Pure Sinewave</w:t>
      </w:r>
    </w:p>
    <w:p>
      <w:pPr>
        <w:pStyle w:val="ListBullet"/>
        <w:spacing w:after="20"/>
      </w:pPr>
      <w:r>
        <w:t>Safe and Maintenance Free</w:t>
      </w:r>
    </w:p>
    <w:p>
      <w:pPr>
        <w:pStyle w:val="ListBullet"/>
        <w:spacing w:after="20"/>
      </w:pPr>
      <w:r>
        <w:t>Option of Solar / Normal Electricity</w:t>
      </w:r>
    </w:p>
    <w:p>
      <w:pPr>
        <w:pStyle w:val="ListBullet"/>
        <w:spacing w:after="20"/>
      </w:pPr>
      <w:r>
        <w:t>Batttery Life Upto 12 Years</w:t>
      </w:r>
    </w:p>
    <w:p>
      <w:pPr>
        <w:pStyle w:val="ListBullet"/>
        <w:spacing w:after="20"/>
      </w:pPr>
      <w:r>
        <w:t>Fast Charging 3-4 Hours</w:t>
      </w:r>
    </w:p>
    <w:p>
      <w:pPr>
        <w:pStyle w:val="ListBullet"/>
        <w:spacing w:after="20"/>
      </w:pPr>
      <w:r>
        <w:t>No Fumes, No Battery Water Required</w:t>
      </w:r>
    </w:p>
    <w:p>
      <w:pPr>
        <w:pStyle w:val="ListBullet"/>
        <w:spacing w:after="20"/>
      </w:pPr>
      <w:r>
        <w:t>Single Unit - Inverter + Battery</w:t>
      </w:r>
    </w:p>
    <w:p>
      <w:pPr>
        <w:pStyle w:val="ListBullet"/>
        <w:spacing w:after="20"/>
      </w:pPr>
      <w:r>
        <w:t>ECO Friendly</w:t>
      </w:r>
    </w:p>
    <w:p>
      <w:pPr>
        <w:pStyle w:val="ListBullet"/>
        <w:spacing w:after="20"/>
      </w:pPr>
      <w:r>
        <w:t>Uninterrupted Green Energy</w:t>
      </w:r>
    </w:p>
    <w:p>
      <w:pPr>
        <w:pStyle w:val="ListBullet"/>
        <w:spacing w:after="20"/>
      </w:pPr>
      <w:r>
        <w:t>No Maintenance</w:t>
      </w:r>
    </w:p>
    <w:p>
      <w:pPr>
        <w:pStyle w:val="ListBullet"/>
        <w:spacing w:after="20"/>
      </w:pPr>
      <w:r>
        <w:t>User Friendly LCD Display</w:t>
      </w:r>
    </w:p>
    <w:p>
      <w:pPr>
        <w:pStyle w:val="ListBullet"/>
        <w:spacing w:after="20"/>
      </w:pPr>
      <w:r>
        <w:t>Safety &amp; Protection</w:t>
      </w:r>
    </w:p>
    <w:p>
      <w:pPr>
        <w:pStyle w:val="ListBullet"/>
        <w:spacing w:after="20"/>
      </w:pPr>
      <w:r>
        <w:t>Long Life</w:t>
      </w:r>
    </w:p>
    <w:p>
      <w:pPr>
        <w:pStyle w:val="Heading2"/>
      </w:pPr>
      <w:r>
        <w:t>LINVA 1500</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Model No</w:t>
            </w:r>
          </w:p>
        </w:tc>
        <w:tc>
          <w:tcPr>
            <w:tcW w:type="dxa" w:w="5184"/>
            <w:vAlign w:val="center"/>
          </w:tcPr>
          <w:p>
            <w:r/>
            <w:r>
              <w:rPr>
                <w:rFonts w:ascii="Arial" w:hAnsi="Arial"/>
                <w:b w:val="0"/>
                <w:sz w:val="17"/>
              </w:rPr>
              <w:t>LINVA 1500</w:t>
            </w:r>
          </w:p>
        </w:tc>
      </w:tr>
      <w:tr>
        <w:tc>
          <w:tcPr>
            <w:tcW w:type="dxa" w:w="5184"/>
            <w:vAlign w:val="center"/>
          </w:tcPr>
          <w:p>
            <w:r/>
            <w:r>
              <w:rPr>
                <w:rFonts w:ascii="Arial" w:hAnsi="Arial"/>
                <w:b/>
                <w:sz w:val="17"/>
              </w:rPr>
              <w:t>Battery Type</w:t>
            </w:r>
          </w:p>
        </w:tc>
        <w:tc>
          <w:tcPr>
            <w:tcW w:type="dxa" w:w="5184"/>
            <w:vAlign w:val="center"/>
          </w:tcPr>
          <w:p>
            <w:r/>
            <w:r>
              <w:rPr>
                <w:rFonts w:ascii="Arial" w:hAnsi="Arial"/>
                <w:b w:val="0"/>
                <w:sz w:val="17"/>
              </w:rPr>
              <w:t>Inbuilt Lithium Battery</w:t>
            </w:r>
          </w:p>
        </w:tc>
      </w:tr>
      <w:tr>
        <w:tc>
          <w:tcPr>
            <w:tcW w:type="dxa" w:w="5184"/>
            <w:vAlign w:val="center"/>
          </w:tcPr>
          <w:p>
            <w:r/>
            <w:r>
              <w:rPr>
                <w:rFonts w:ascii="Arial" w:hAnsi="Arial"/>
                <w:b/>
                <w:sz w:val="17"/>
              </w:rPr>
              <w:t>Type of Product</w:t>
            </w:r>
          </w:p>
        </w:tc>
        <w:tc>
          <w:tcPr>
            <w:tcW w:type="dxa" w:w="5184"/>
            <w:vAlign w:val="center"/>
          </w:tcPr>
          <w:p>
            <w:r/>
            <w:r>
              <w:rPr>
                <w:rFonts w:ascii="Arial" w:hAnsi="Arial"/>
                <w:b w:val="0"/>
                <w:sz w:val="17"/>
              </w:rPr>
              <w:t>MPPT PCU</w:t>
            </w:r>
          </w:p>
        </w:tc>
      </w:tr>
      <w:tr>
        <w:tc>
          <w:tcPr>
            <w:tcW w:type="dxa" w:w="5184"/>
            <w:vAlign w:val="center"/>
          </w:tcPr>
          <w:p>
            <w:r/>
            <w:r>
              <w:rPr>
                <w:rFonts w:ascii="Arial" w:hAnsi="Arial"/>
                <w:b/>
                <w:sz w:val="17"/>
              </w:rPr>
              <w:t>Battery Capacity</w:t>
            </w:r>
          </w:p>
        </w:tc>
        <w:tc>
          <w:tcPr>
            <w:tcW w:type="dxa" w:w="5184"/>
            <w:vAlign w:val="center"/>
          </w:tcPr>
          <w:p>
            <w:r/>
            <w:r>
              <w:rPr>
                <w:rFonts w:ascii="Arial" w:hAnsi="Arial"/>
                <w:b w:val="0"/>
                <w:sz w:val="17"/>
              </w:rPr>
              <w:t>100 AH</w:t>
            </w:r>
          </w:p>
        </w:tc>
      </w:tr>
      <w:tr>
        <w:tc>
          <w:tcPr>
            <w:tcW w:type="dxa" w:w="5184"/>
            <w:vAlign w:val="center"/>
          </w:tcPr>
          <w:p>
            <w:r/>
            <w:r>
              <w:rPr>
                <w:rFonts w:ascii="Arial" w:hAnsi="Arial"/>
                <w:b/>
                <w:sz w:val="17"/>
              </w:rPr>
              <w:t>Suitable For</w:t>
            </w:r>
          </w:p>
        </w:tc>
        <w:tc>
          <w:tcPr>
            <w:tcW w:type="dxa" w:w="5184"/>
            <w:vAlign w:val="center"/>
          </w:tcPr>
          <w:p>
            <w:r/>
            <w:r>
              <w:rPr>
                <w:rFonts w:ascii="Arial" w:hAnsi="Arial"/>
                <w:b w:val="0"/>
                <w:sz w:val="17"/>
              </w:rPr>
              <w:t>Home, Offices &amp; Shops</w:t>
            </w:r>
          </w:p>
        </w:tc>
      </w:tr>
      <w:tr>
        <w:tc>
          <w:tcPr>
            <w:tcW w:type="dxa" w:w="5184"/>
            <w:vAlign w:val="center"/>
          </w:tcPr>
          <w:p>
            <w:r/>
            <w:r>
              <w:rPr>
                <w:rFonts w:ascii="Arial" w:hAnsi="Arial"/>
                <w:b/>
                <w:sz w:val="17"/>
              </w:rPr>
              <w:t>Frequency</w:t>
            </w:r>
          </w:p>
        </w:tc>
        <w:tc>
          <w:tcPr>
            <w:tcW w:type="dxa" w:w="5184"/>
            <w:vAlign w:val="center"/>
          </w:tcPr>
          <w:p>
            <w:r/>
            <w:r>
              <w:rPr>
                <w:rFonts w:ascii="Arial" w:hAnsi="Arial"/>
                <w:b w:val="0"/>
                <w:sz w:val="17"/>
              </w:rPr>
              <w:t>50 Hz</w:t>
            </w:r>
          </w:p>
        </w:tc>
      </w:tr>
      <w:tr>
        <w:tc>
          <w:tcPr>
            <w:tcW w:type="dxa" w:w="5184"/>
            <w:vAlign w:val="center"/>
          </w:tcPr>
          <w:p>
            <w:r/>
            <w:r>
              <w:rPr>
                <w:rFonts w:ascii="Arial" w:hAnsi="Arial"/>
                <w:b/>
                <w:sz w:val="17"/>
              </w:rPr>
              <w:t>Wattage</w:t>
            </w:r>
          </w:p>
        </w:tc>
        <w:tc>
          <w:tcPr>
            <w:tcW w:type="dxa" w:w="5184"/>
            <w:vAlign w:val="center"/>
          </w:tcPr>
          <w:p>
            <w:r/>
            <w:r>
              <w:rPr>
                <w:rFonts w:ascii="Arial" w:hAnsi="Arial"/>
                <w:b w:val="0"/>
                <w:sz w:val="17"/>
              </w:rPr>
              <w:t>1.28 kW</w:t>
            </w:r>
          </w:p>
        </w:tc>
      </w:tr>
      <w:tr>
        <w:tc>
          <w:tcPr>
            <w:tcW w:type="dxa" w:w="5184"/>
            <w:vAlign w:val="center"/>
          </w:tcPr>
          <w:p>
            <w:r/>
            <w:r>
              <w:rPr>
                <w:rFonts w:ascii="Arial" w:hAnsi="Arial"/>
                <w:b/>
                <w:sz w:val="17"/>
              </w:rPr>
              <w:t>Power Source</w:t>
            </w:r>
          </w:p>
        </w:tc>
        <w:tc>
          <w:tcPr>
            <w:tcW w:type="dxa" w:w="5184"/>
            <w:vAlign w:val="center"/>
          </w:tcPr>
          <w:p>
            <w:r/>
            <w:r>
              <w:rPr>
                <w:rFonts w:ascii="Arial" w:hAnsi="Arial"/>
                <w:b w:val="0"/>
                <w:sz w:val="17"/>
              </w:rPr>
              <w:t>Solar and Battery Powered</w:t>
            </w:r>
          </w:p>
        </w:tc>
      </w:tr>
      <w:tr>
        <w:tc>
          <w:tcPr>
            <w:tcW w:type="dxa" w:w="5184"/>
            <w:vAlign w:val="center"/>
          </w:tcPr>
          <w:p>
            <w:r/>
            <w:r>
              <w:rPr>
                <w:rFonts w:ascii="Arial" w:hAnsi="Arial"/>
                <w:b/>
                <w:sz w:val="17"/>
              </w:rPr>
              <w:t>Power</w:t>
            </w:r>
          </w:p>
        </w:tc>
        <w:tc>
          <w:tcPr>
            <w:tcW w:type="dxa" w:w="5184"/>
            <w:vAlign w:val="center"/>
          </w:tcPr>
          <w:p>
            <w:r/>
            <w:r>
              <w:rPr>
                <w:rFonts w:ascii="Arial" w:hAnsi="Arial"/>
                <w:b w:val="0"/>
                <w:sz w:val="17"/>
              </w:rPr>
              <w:t>1500 VA</w:t>
            </w:r>
          </w:p>
        </w:tc>
      </w:tr>
      <w:tr>
        <w:tc>
          <w:tcPr>
            <w:tcW w:type="dxa" w:w="5184"/>
            <w:vAlign w:val="center"/>
          </w:tcPr>
          <w:p>
            <w:r/>
            <w:r>
              <w:rPr>
                <w:rFonts w:ascii="Arial" w:hAnsi="Arial"/>
                <w:b/>
                <w:sz w:val="17"/>
              </w:rPr>
              <w:t>Battery Backup (Hrs)</w:t>
            </w:r>
          </w:p>
        </w:tc>
        <w:tc>
          <w:tcPr>
            <w:tcW w:type="dxa" w:w="5184"/>
            <w:vAlign w:val="center"/>
          </w:tcPr>
          <w:p>
            <w:r/>
            <w:r>
              <w:rPr>
                <w:rFonts w:ascii="Arial" w:hAnsi="Arial"/>
                <w:b w:val="0"/>
                <w:sz w:val="17"/>
              </w:rPr>
              <w:t>3 Hours at 400 W</w:t>
            </w:r>
          </w:p>
        </w:tc>
      </w:tr>
      <w:tr>
        <w:tc>
          <w:tcPr>
            <w:tcW w:type="dxa" w:w="5184"/>
            <w:vAlign w:val="center"/>
          </w:tcPr>
          <w:p>
            <w:r/>
            <w:r>
              <w:rPr>
                <w:rFonts w:ascii="Arial" w:hAnsi="Arial"/>
                <w:b/>
                <w:sz w:val="17"/>
              </w:rPr>
              <w:t>Mounting Type</w:t>
            </w:r>
          </w:p>
        </w:tc>
        <w:tc>
          <w:tcPr>
            <w:tcW w:type="dxa" w:w="5184"/>
            <w:vAlign w:val="center"/>
          </w:tcPr>
          <w:p>
            <w:r/>
            <w:r>
              <w:rPr>
                <w:rFonts w:ascii="Arial" w:hAnsi="Arial"/>
                <w:b w:val="0"/>
                <w:sz w:val="17"/>
              </w:rPr>
              <w:t>Wall Mount</w:t>
            </w:r>
          </w:p>
        </w:tc>
      </w:tr>
      <w:tr>
        <w:tc>
          <w:tcPr>
            <w:tcW w:type="dxa" w:w="5184"/>
            <w:vAlign w:val="center"/>
          </w:tcPr>
          <w:p>
            <w:r/>
            <w:r>
              <w:rPr>
                <w:rFonts w:ascii="Arial" w:hAnsi="Arial"/>
                <w:b/>
                <w:sz w:val="17"/>
              </w:rPr>
              <w:t>Model configuration</w:t>
            </w:r>
          </w:p>
        </w:tc>
        <w:tc>
          <w:tcPr>
            <w:tcW w:type="dxa" w:w="5184"/>
            <w:vAlign w:val="center"/>
          </w:tcPr>
          <w:p>
            <w:r/>
            <w:r>
              <w:rPr>
                <w:rFonts w:ascii="Arial" w:hAnsi="Arial"/>
                <w:b w:val="0"/>
                <w:sz w:val="17"/>
              </w:rPr>
              <w:t>1500VA / 12V</w:t>
            </w:r>
          </w:p>
        </w:tc>
      </w:tr>
      <w:tr>
        <w:tc>
          <w:tcPr>
            <w:tcW w:type="dxa" w:w="5184"/>
            <w:vAlign w:val="center"/>
          </w:tcPr>
          <w:p>
            <w:r/>
            <w:r>
              <w:rPr>
                <w:rFonts w:ascii="Arial" w:hAnsi="Arial"/>
                <w:b/>
                <w:sz w:val="17"/>
              </w:rPr>
              <w:t>Distributor Rate</w:t>
            </w:r>
          </w:p>
        </w:tc>
        <w:tc>
          <w:tcPr>
            <w:tcW w:type="dxa" w:w="5184"/>
            <w:vAlign w:val="center"/>
          </w:tcPr>
          <w:p>
            <w:r/>
            <w:r>
              <w:rPr>
                <w:rFonts w:ascii="Arial" w:hAnsi="Arial"/>
                <w:b w:val="0"/>
                <w:sz w:val="17"/>
              </w:rPr>
              <w:t>INR 23,050/- (INCLUDING GST)</w:t>
            </w:r>
          </w:p>
        </w:tc>
      </w:tr>
      <w:tr>
        <w:tc>
          <w:tcPr>
            <w:tcW w:type="dxa" w:w="5184"/>
            <w:vAlign w:val="center"/>
          </w:tcPr>
          <w:p>
            <w:r/>
            <w:r>
              <w:rPr>
                <w:rFonts w:ascii="Arial" w:hAnsi="Arial"/>
                <w:b/>
                <w:sz w:val="17"/>
              </w:rPr>
              <w:t>MRP</w:t>
            </w:r>
          </w:p>
        </w:tc>
        <w:tc>
          <w:tcPr>
            <w:tcW w:type="dxa" w:w="5184"/>
            <w:vAlign w:val="center"/>
          </w:tcPr>
          <w:p>
            <w:r/>
            <w:r>
              <w:rPr>
                <w:rFonts w:ascii="Arial" w:hAnsi="Arial"/>
                <w:b w:val="0"/>
                <w:sz w:val="17"/>
              </w:rPr>
              <w:t>INR 26,666/-</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10 Years</w:t>
            </w:r>
          </w:p>
        </w:tc>
      </w:tr>
    </w:tbl>
    <w:p/>
    <w:p>
      <w:pPr>
        <w:pStyle w:val="Heading3"/>
      </w:pPr>
      <w:r>
        <w:t>Catalogue-listed features</w:t>
      </w:r>
    </w:p>
    <w:p>
      <w:pPr>
        <w:pStyle w:val="ListBullet"/>
        <w:spacing w:after="20"/>
      </w:pPr>
      <w:r>
        <w:t>Smart Design Inverter with Inbuilt Battery</w:t>
      </w:r>
    </w:p>
    <w:p>
      <w:pPr>
        <w:pStyle w:val="ListBullet"/>
        <w:spacing w:after="20"/>
      </w:pPr>
      <w:r>
        <w:t>Pure Sinewave</w:t>
      </w:r>
    </w:p>
    <w:p>
      <w:pPr>
        <w:pStyle w:val="ListBullet"/>
        <w:spacing w:after="20"/>
      </w:pPr>
      <w:r>
        <w:t>Safe and Maintenance Free</w:t>
      </w:r>
    </w:p>
    <w:p>
      <w:pPr>
        <w:pStyle w:val="ListBullet"/>
        <w:spacing w:after="20"/>
      </w:pPr>
      <w:r>
        <w:t>Option of Solar / Normal Electricity</w:t>
      </w:r>
    </w:p>
    <w:p>
      <w:pPr>
        <w:pStyle w:val="ListBullet"/>
        <w:spacing w:after="20"/>
      </w:pPr>
      <w:r>
        <w:t>Batttery Life Upto 12 Years</w:t>
      </w:r>
    </w:p>
    <w:p>
      <w:pPr>
        <w:pStyle w:val="ListBullet"/>
        <w:spacing w:after="20"/>
      </w:pPr>
      <w:r>
        <w:t>Fast Charging 3-4 Hours</w:t>
      </w:r>
    </w:p>
    <w:p>
      <w:pPr>
        <w:pStyle w:val="ListBullet"/>
        <w:spacing w:after="20"/>
      </w:pPr>
      <w:r>
        <w:t>No Fumes, No Battery Water Required</w:t>
      </w:r>
    </w:p>
    <w:p>
      <w:pPr>
        <w:pStyle w:val="ListBullet"/>
        <w:spacing w:after="20"/>
      </w:pPr>
      <w:r>
        <w:t>Single Unit - Inverter + Battery</w:t>
      </w:r>
    </w:p>
    <w:p>
      <w:pPr>
        <w:pStyle w:val="ListBullet"/>
        <w:spacing w:after="20"/>
      </w:pPr>
      <w:r>
        <w:t>ECO Friendly</w:t>
      </w:r>
    </w:p>
    <w:p>
      <w:pPr>
        <w:pStyle w:val="ListBullet"/>
        <w:spacing w:after="20"/>
      </w:pPr>
      <w:r>
        <w:t>Uninterrupted Green Energy</w:t>
      </w:r>
    </w:p>
    <w:p>
      <w:pPr>
        <w:pStyle w:val="ListBullet"/>
        <w:spacing w:after="20"/>
      </w:pPr>
      <w:r>
        <w:t>No Maintenance</w:t>
      </w:r>
    </w:p>
    <w:p>
      <w:pPr>
        <w:pStyle w:val="ListBullet"/>
        <w:spacing w:after="20"/>
      </w:pPr>
      <w:r>
        <w:t>User Friendly LCD Display</w:t>
      </w:r>
    </w:p>
    <w:p>
      <w:pPr>
        <w:pStyle w:val="ListBullet"/>
        <w:spacing w:after="20"/>
      </w:pPr>
      <w:r>
        <w:t>Safety &amp; Protection</w:t>
      </w:r>
    </w:p>
    <w:p>
      <w:pPr>
        <w:pStyle w:val="ListBullet"/>
        <w:spacing w:after="20"/>
      </w:pPr>
      <w:r>
        <w:t>Long Life</w:t>
      </w:r>
    </w:p>
    <w:p>
      <w:pPr>
        <w:pStyle w:val="Heading2"/>
      </w:pPr>
      <w:r>
        <w:t>LINVA 2500</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Model No</w:t>
            </w:r>
          </w:p>
        </w:tc>
        <w:tc>
          <w:tcPr>
            <w:tcW w:type="dxa" w:w="5184"/>
            <w:vAlign w:val="center"/>
          </w:tcPr>
          <w:p>
            <w:r/>
            <w:r>
              <w:rPr>
                <w:rFonts w:ascii="Arial" w:hAnsi="Arial"/>
                <w:b w:val="0"/>
                <w:sz w:val="17"/>
              </w:rPr>
              <w:t>LINVA 2500</w:t>
            </w:r>
          </w:p>
        </w:tc>
      </w:tr>
      <w:tr>
        <w:tc>
          <w:tcPr>
            <w:tcW w:type="dxa" w:w="5184"/>
            <w:vAlign w:val="center"/>
          </w:tcPr>
          <w:p>
            <w:r/>
            <w:r>
              <w:rPr>
                <w:rFonts w:ascii="Arial" w:hAnsi="Arial"/>
                <w:b/>
                <w:sz w:val="17"/>
              </w:rPr>
              <w:t>Battery Type</w:t>
            </w:r>
          </w:p>
        </w:tc>
        <w:tc>
          <w:tcPr>
            <w:tcW w:type="dxa" w:w="5184"/>
            <w:vAlign w:val="center"/>
          </w:tcPr>
          <w:p>
            <w:r/>
            <w:r>
              <w:rPr>
                <w:rFonts w:ascii="Arial" w:hAnsi="Arial"/>
                <w:b w:val="0"/>
                <w:sz w:val="17"/>
              </w:rPr>
              <w:t>Inbuilt Lithium Battery</w:t>
            </w:r>
          </w:p>
        </w:tc>
      </w:tr>
      <w:tr>
        <w:tc>
          <w:tcPr>
            <w:tcW w:type="dxa" w:w="5184"/>
            <w:vAlign w:val="center"/>
          </w:tcPr>
          <w:p>
            <w:r/>
            <w:r>
              <w:rPr>
                <w:rFonts w:ascii="Arial" w:hAnsi="Arial"/>
                <w:b/>
                <w:sz w:val="17"/>
              </w:rPr>
              <w:t>Type of Product</w:t>
            </w:r>
          </w:p>
        </w:tc>
        <w:tc>
          <w:tcPr>
            <w:tcW w:type="dxa" w:w="5184"/>
            <w:vAlign w:val="center"/>
          </w:tcPr>
          <w:p>
            <w:r/>
            <w:r>
              <w:rPr>
                <w:rFonts w:ascii="Arial" w:hAnsi="Arial"/>
                <w:b w:val="0"/>
                <w:sz w:val="17"/>
              </w:rPr>
              <w:t>MPPT PCU</w:t>
            </w:r>
          </w:p>
        </w:tc>
      </w:tr>
      <w:tr>
        <w:tc>
          <w:tcPr>
            <w:tcW w:type="dxa" w:w="5184"/>
            <w:vAlign w:val="center"/>
          </w:tcPr>
          <w:p>
            <w:r/>
            <w:r>
              <w:rPr>
                <w:rFonts w:ascii="Arial" w:hAnsi="Arial"/>
                <w:b/>
                <w:sz w:val="17"/>
              </w:rPr>
              <w:t>Battery Capacity</w:t>
            </w:r>
          </w:p>
        </w:tc>
        <w:tc>
          <w:tcPr>
            <w:tcW w:type="dxa" w:w="5184"/>
            <w:vAlign w:val="center"/>
          </w:tcPr>
          <w:p>
            <w:r/>
            <w:r>
              <w:rPr>
                <w:rFonts w:ascii="Arial" w:hAnsi="Arial"/>
                <w:b w:val="0"/>
                <w:sz w:val="17"/>
              </w:rPr>
              <w:t>100 AH</w:t>
            </w:r>
          </w:p>
        </w:tc>
      </w:tr>
      <w:tr>
        <w:tc>
          <w:tcPr>
            <w:tcW w:type="dxa" w:w="5184"/>
            <w:vAlign w:val="center"/>
          </w:tcPr>
          <w:p>
            <w:r/>
            <w:r>
              <w:rPr>
                <w:rFonts w:ascii="Arial" w:hAnsi="Arial"/>
                <w:b/>
                <w:sz w:val="17"/>
              </w:rPr>
              <w:t>Suitable For</w:t>
            </w:r>
          </w:p>
        </w:tc>
        <w:tc>
          <w:tcPr>
            <w:tcW w:type="dxa" w:w="5184"/>
            <w:vAlign w:val="center"/>
          </w:tcPr>
          <w:p>
            <w:r/>
            <w:r>
              <w:rPr>
                <w:rFonts w:ascii="Arial" w:hAnsi="Arial"/>
                <w:b w:val="0"/>
                <w:sz w:val="17"/>
              </w:rPr>
              <w:t>Home, Offices &amp; Shops</w:t>
            </w:r>
          </w:p>
        </w:tc>
      </w:tr>
      <w:tr>
        <w:tc>
          <w:tcPr>
            <w:tcW w:type="dxa" w:w="5184"/>
            <w:vAlign w:val="center"/>
          </w:tcPr>
          <w:p>
            <w:r/>
            <w:r>
              <w:rPr>
                <w:rFonts w:ascii="Arial" w:hAnsi="Arial"/>
                <w:b/>
                <w:sz w:val="17"/>
              </w:rPr>
              <w:t>Frequency</w:t>
            </w:r>
          </w:p>
        </w:tc>
        <w:tc>
          <w:tcPr>
            <w:tcW w:type="dxa" w:w="5184"/>
            <w:vAlign w:val="center"/>
          </w:tcPr>
          <w:p>
            <w:r/>
            <w:r>
              <w:rPr>
                <w:rFonts w:ascii="Arial" w:hAnsi="Arial"/>
                <w:b w:val="0"/>
                <w:sz w:val="17"/>
              </w:rPr>
              <w:t>50 Hz</w:t>
            </w:r>
          </w:p>
        </w:tc>
      </w:tr>
      <w:tr>
        <w:tc>
          <w:tcPr>
            <w:tcW w:type="dxa" w:w="5184"/>
            <w:vAlign w:val="center"/>
          </w:tcPr>
          <w:p>
            <w:r/>
            <w:r>
              <w:rPr>
                <w:rFonts w:ascii="Arial" w:hAnsi="Arial"/>
                <w:b/>
                <w:sz w:val="17"/>
              </w:rPr>
              <w:t>Wattage</w:t>
            </w:r>
          </w:p>
        </w:tc>
        <w:tc>
          <w:tcPr>
            <w:tcW w:type="dxa" w:w="5184"/>
            <w:vAlign w:val="center"/>
          </w:tcPr>
          <w:p>
            <w:r/>
            <w:r>
              <w:rPr>
                <w:rFonts w:ascii="Arial" w:hAnsi="Arial"/>
                <w:b w:val="0"/>
                <w:sz w:val="17"/>
              </w:rPr>
              <w:t>1.28 kW</w:t>
            </w:r>
          </w:p>
        </w:tc>
      </w:tr>
      <w:tr>
        <w:tc>
          <w:tcPr>
            <w:tcW w:type="dxa" w:w="5184"/>
            <w:vAlign w:val="center"/>
          </w:tcPr>
          <w:p>
            <w:r/>
            <w:r>
              <w:rPr>
                <w:rFonts w:ascii="Arial" w:hAnsi="Arial"/>
                <w:b/>
                <w:sz w:val="17"/>
              </w:rPr>
              <w:t>Power Source</w:t>
            </w:r>
          </w:p>
        </w:tc>
        <w:tc>
          <w:tcPr>
            <w:tcW w:type="dxa" w:w="5184"/>
            <w:vAlign w:val="center"/>
          </w:tcPr>
          <w:p>
            <w:r/>
            <w:r>
              <w:rPr>
                <w:rFonts w:ascii="Arial" w:hAnsi="Arial"/>
                <w:b w:val="0"/>
                <w:sz w:val="17"/>
              </w:rPr>
              <w:t>Solar and Battery Powered</w:t>
            </w:r>
          </w:p>
        </w:tc>
      </w:tr>
      <w:tr>
        <w:tc>
          <w:tcPr>
            <w:tcW w:type="dxa" w:w="5184"/>
            <w:vAlign w:val="center"/>
          </w:tcPr>
          <w:p>
            <w:r/>
            <w:r>
              <w:rPr>
                <w:rFonts w:ascii="Arial" w:hAnsi="Arial"/>
                <w:b/>
                <w:sz w:val="17"/>
              </w:rPr>
              <w:t>Power</w:t>
            </w:r>
          </w:p>
        </w:tc>
        <w:tc>
          <w:tcPr>
            <w:tcW w:type="dxa" w:w="5184"/>
            <w:vAlign w:val="center"/>
          </w:tcPr>
          <w:p>
            <w:r/>
            <w:r>
              <w:rPr>
                <w:rFonts w:ascii="Arial" w:hAnsi="Arial"/>
                <w:b w:val="0"/>
                <w:sz w:val="17"/>
              </w:rPr>
              <w:t>2500 VA</w:t>
            </w:r>
          </w:p>
        </w:tc>
      </w:tr>
      <w:tr>
        <w:tc>
          <w:tcPr>
            <w:tcW w:type="dxa" w:w="5184"/>
            <w:vAlign w:val="center"/>
          </w:tcPr>
          <w:p>
            <w:r/>
            <w:r>
              <w:rPr>
                <w:rFonts w:ascii="Arial" w:hAnsi="Arial"/>
                <w:b/>
                <w:sz w:val="17"/>
              </w:rPr>
              <w:t>Battery Backup (Hrs)</w:t>
            </w:r>
          </w:p>
        </w:tc>
        <w:tc>
          <w:tcPr>
            <w:tcW w:type="dxa" w:w="5184"/>
            <w:vAlign w:val="center"/>
          </w:tcPr>
          <w:p>
            <w:r/>
            <w:r>
              <w:rPr>
                <w:rFonts w:ascii="Arial" w:hAnsi="Arial"/>
                <w:b w:val="0"/>
                <w:sz w:val="17"/>
              </w:rPr>
              <w:t>3 Hours at 400 W</w:t>
            </w:r>
          </w:p>
        </w:tc>
      </w:tr>
      <w:tr>
        <w:tc>
          <w:tcPr>
            <w:tcW w:type="dxa" w:w="5184"/>
            <w:vAlign w:val="center"/>
          </w:tcPr>
          <w:p>
            <w:r/>
            <w:r>
              <w:rPr>
                <w:rFonts w:ascii="Arial" w:hAnsi="Arial"/>
                <w:b/>
                <w:sz w:val="17"/>
              </w:rPr>
              <w:t>Mounting Type</w:t>
            </w:r>
          </w:p>
        </w:tc>
        <w:tc>
          <w:tcPr>
            <w:tcW w:type="dxa" w:w="5184"/>
            <w:vAlign w:val="center"/>
          </w:tcPr>
          <w:p>
            <w:r/>
            <w:r>
              <w:rPr>
                <w:rFonts w:ascii="Arial" w:hAnsi="Arial"/>
                <w:b w:val="0"/>
                <w:sz w:val="17"/>
              </w:rPr>
              <w:t>Wall Mount</w:t>
            </w:r>
          </w:p>
        </w:tc>
      </w:tr>
      <w:tr>
        <w:tc>
          <w:tcPr>
            <w:tcW w:type="dxa" w:w="5184"/>
            <w:vAlign w:val="center"/>
          </w:tcPr>
          <w:p>
            <w:r/>
            <w:r>
              <w:rPr>
                <w:rFonts w:ascii="Arial" w:hAnsi="Arial"/>
                <w:b/>
                <w:sz w:val="17"/>
              </w:rPr>
              <w:t>Model configuration</w:t>
            </w:r>
          </w:p>
        </w:tc>
        <w:tc>
          <w:tcPr>
            <w:tcW w:type="dxa" w:w="5184"/>
            <w:vAlign w:val="center"/>
          </w:tcPr>
          <w:p>
            <w:r/>
            <w:r>
              <w:rPr>
                <w:rFonts w:ascii="Arial" w:hAnsi="Arial"/>
                <w:b w:val="0"/>
                <w:sz w:val="17"/>
              </w:rPr>
              <w:t>2500VA / 24V</w:t>
            </w:r>
          </w:p>
        </w:tc>
      </w:tr>
      <w:tr>
        <w:tc>
          <w:tcPr>
            <w:tcW w:type="dxa" w:w="5184"/>
            <w:vAlign w:val="center"/>
          </w:tcPr>
          <w:p>
            <w:r/>
            <w:r>
              <w:rPr>
                <w:rFonts w:ascii="Arial" w:hAnsi="Arial"/>
                <w:b/>
                <w:sz w:val="17"/>
              </w:rPr>
              <w:t>Distributor Rate</w:t>
            </w:r>
          </w:p>
        </w:tc>
        <w:tc>
          <w:tcPr>
            <w:tcW w:type="dxa" w:w="5184"/>
            <w:vAlign w:val="center"/>
          </w:tcPr>
          <w:p>
            <w:r/>
            <w:r>
              <w:rPr>
                <w:rFonts w:ascii="Arial" w:hAnsi="Arial"/>
                <w:b w:val="0"/>
                <w:sz w:val="17"/>
              </w:rPr>
              <w:t>INR 25,160/- (INCLUDING GST)</w:t>
            </w:r>
          </w:p>
        </w:tc>
      </w:tr>
      <w:tr>
        <w:tc>
          <w:tcPr>
            <w:tcW w:type="dxa" w:w="5184"/>
            <w:vAlign w:val="center"/>
          </w:tcPr>
          <w:p>
            <w:r/>
            <w:r>
              <w:rPr>
                <w:rFonts w:ascii="Arial" w:hAnsi="Arial"/>
                <w:b/>
                <w:sz w:val="17"/>
              </w:rPr>
              <w:t>MRP</w:t>
            </w:r>
          </w:p>
        </w:tc>
        <w:tc>
          <w:tcPr>
            <w:tcW w:type="dxa" w:w="5184"/>
            <w:vAlign w:val="center"/>
          </w:tcPr>
          <w:p>
            <w:r/>
            <w:r>
              <w:rPr>
                <w:rFonts w:ascii="Arial" w:hAnsi="Arial"/>
                <w:b w:val="0"/>
                <w:sz w:val="17"/>
              </w:rPr>
              <w:t>INR 28,888/-</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10 Years</w:t>
            </w:r>
          </w:p>
        </w:tc>
      </w:tr>
    </w:tbl>
    <w:p/>
    <w:p>
      <w:pPr>
        <w:pStyle w:val="Heading3"/>
      </w:pPr>
      <w:r>
        <w:t>Catalogue-listed features</w:t>
      </w:r>
    </w:p>
    <w:p>
      <w:pPr>
        <w:pStyle w:val="ListBullet"/>
        <w:spacing w:after="20"/>
      </w:pPr>
      <w:r>
        <w:t>Smart Design Inverter with Inbuilt Battery</w:t>
      </w:r>
    </w:p>
    <w:p>
      <w:pPr>
        <w:pStyle w:val="ListBullet"/>
        <w:spacing w:after="20"/>
      </w:pPr>
      <w:r>
        <w:t>Pure Sinewave</w:t>
      </w:r>
    </w:p>
    <w:p>
      <w:pPr>
        <w:pStyle w:val="ListBullet"/>
        <w:spacing w:after="20"/>
      </w:pPr>
      <w:r>
        <w:t>Safe and Maintenance Free</w:t>
      </w:r>
    </w:p>
    <w:p>
      <w:pPr>
        <w:pStyle w:val="ListBullet"/>
        <w:spacing w:after="20"/>
      </w:pPr>
      <w:r>
        <w:t>Option of Solar / Normal Electricity</w:t>
      </w:r>
    </w:p>
    <w:p>
      <w:pPr>
        <w:pStyle w:val="ListBullet"/>
        <w:spacing w:after="20"/>
      </w:pPr>
      <w:r>
        <w:t>Batttery Life Upto 12 Years</w:t>
      </w:r>
    </w:p>
    <w:p>
      <w:pPr>
        <w:pStyle w:val="ListBullet"/>
        <w:spacing w:after="20"/>
      </w:pPr>
      <w:r>
        <w:t>Fast Charging 3-4 Hours</w:t>
      </w:r>
    </w:p>
    <w:p>
      <w:pPr>
        <w:pStyle w:val="ListBullet"/>
        <w:spacing w:after="20"/>
      </w:pPr>
      <w:r>
        <w:t>No Fumes, No Battery Water Required</w:t>
      </w:r>
    </w:p>
    <w:p>
      <w:pPr>
        <w:pStyle w:val="ListBullet"/>
        <w:spacing w:after="20"/>
      </w:pPr>
      <w:r>
        <w:t>Single Unit - Inverter + Battery</w:t>
      </w:r>
    </w:p>
    <w:p>
      <w:pPr>
        <w:pStyle w:val="ListBullet"/>
        <w:spacing w:after="20"/>
      </w:pPr>
      <w:r>
        <w:t>ECO Friendly</w:t>
      </w:r>
    </w:p>
    <w:p>
      <w:pPr>
        <w:pStyle w:val="ListBullet"/>
        <w:spacing w:after="20"/>
      </w:pPr>
      <w:r>
        <w:t>Uninterrupted Green Energy</w:t>
      </w:r>
    </w:p>
    <w:p>
      <w:pPr>
        <w:pStyle w:val="ListBullet"/>
        <w:spacing w:after="20"/>
      </w:pPr>
      <w:r>
        <w:t>No Maintenance</w:t>
      </w:r>
    </w:p>
    <w:p>
      <w:pPr>
        <w:pStyle w:val="ListBullet"/>
        <w:spacing w:after="20"/>
      </w:pPr>
      <w:r>
        <w:t>User Friendly LCD Display</w:t>
      </w:r>
    </w:p>
    <w:p>
      <w:pPr>
        <w:pStyle w:val="ListBullet"/>
        <w:spacing w:after="20"/>
      </w:pPr>
      <w:r>
        <w:t>Safety &amp; Protection</w:t>
      </w:r>
    </w:p>
    <w:p>
      <w:pPr>
        <w:pStyle w:val="ListBullet"/>
        <w:spacing w:after="20"/>
      </w:pPr>
      <w:r>
        <w:t>Long Life</w:t>
      </w:r>
    </w:p>
    <w:p>
      <w:pPr>
        <w:pStyle w:val="Heading1"/>
      </w:pPr>
      <w:r>
        <w:t>4. Solar Solutions — LINVA Solar Series</w:t>
      </w:r>
    </w:p>
    <w:p>
      <w:pPr>
        <w:pStyle w:val="Heading2"/>
      </w:pPr>
      <w:r>
        <w:t>LINVASOL 1050</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Model No</w:t>
            </w:r>
          </w:p>
        </w:tc>
        <w:tc>
          <w:tcPr>
            <w:tcW w:type="dxa" w:w="5184"/>
            <w:vAlign w:val="center"/>
          </w:tcPr>
          <w:p>
            <w:r/>
            <w:r>
              <w:rPr>
                <w:rFonts w:ascii="Arial" w:hAnsi="Arial"/>
                <w:b w:val="0"/>
                <w:sz w:val="17"/>
              </w:rPr>
              <w:t>LINVASOL 1050</w:t>
            </w:r>
          </w:p>
        </w:tc>
      </w:tr>
      <w:tr>
        <w:tc>
          <w:tcPr>
            <w:tcW w:type="dxa" w:w="5184"/>
            <w:vAlign w:val="center"/>
          </w:tcPr>
          <w:p>
            <w:r/>
            <w:r>
              <w:rPr>
                <w:rFonts w:ascii="Arial" w:hAnsi="Arial"/>
                <w:b/>
                <w:sz w:val="17"/>
              </w:rPr>
              <w:t>Battery Type</w:t>
            </w:r>
          </w:p>
        </w:tc>
        <w:tc>
          <w:tcPr>
            <w:tcW w:type="dxa" w:w="5184"/>
            <w:vAlign w:val="center"/>
          </w:tcPr>
          <w:p>
            <w:r/>
            <w:r>
              <w:rPr>
                <w:rFonts w:ascii="Arial" w:hAnsi="Arial"/>
                <w:b w:val="0"/>
                <w:sz w:val="17"/>
              </w:rPr>
              <w:t>Inbuilt Lithium Battery</w:t>
            </w:r>
          </w:p>
        </w:tc>
      </w:tr>
      <w:tr>
        <w:tc>
          <w:tcPr>
            <w:tcW w:type="dxa" w:w="5184"/>
            <w:vAlign w:val="center"/>
          </w:tcPr>
          <w:p>
            <w:r/>
            <w:r>
              <w:rPr>
                <w:rFonts w:ascii="Arial" w:hAnsi="Arial"/>
                <w:b/>
                <w:sz w:val="17"/>
              </w:rPr>
              <w:t>Type of Product</w:t>
            </w:r>
          </w:p>
        </w:tc>
        <w:tc>
          <w:tcPr>
            <w:tcW w:type="dxa" w:w="5184"/>
            <w:vAlign w:val="center"/>
          </w:tcPr>
          <w:p>
            <w:r/>
            <w:r>
              <w:rPr>
                <w:rFonts w:ascii="Arial" w:hAnsi="Arial"/>
                <w:b w:val="0"/>
                <w:sz w:val="17"/>
              </w:rPr>
              <w:t>MPPT SOLAR PCU</w:t>
            </w:r>
          </w:p>
        </w:tc>
      </w:tr>
      <w:tr>
        <w:tc>
          <w:tcPr>
            <w:tcW w:type="dxa" w:w="5184"/>
            <w:vAlign w:val="center"/>
          </w:tcPr>
          <w:p>
            <w:r/>
            <w:r>
              <w:rPr>
                <w:rFonts w:ascii="Arial" w:hAnsi="Arial"/>
                <w:b/>
                <w:sz w:val="17"/>
              </w:rPr>
              <w:t>Battery Capacity</w:t>
            </w:r>
          </w:p>
        </w:tc>
        <w:tc>
          <w:tcPr>
            <w:tcW w:type="dxa" w:w="5184"/>
            <w:vAlign w:val="center"/>
          </w:tcPr>
          <w:p>
            <w:r/>
            <w:r>
              <w:rPr>
                <w:rFonts w:ascii="Arial" w:hAnsi="Arial"/>
                <w:b w:val="0"/>
                <w:sz w:val="17"/>
              </w:rPr>
              <w:t>100 AH</w:t>
            </w:r>
          </w:p>
        </w:tc>
      </w:tr>
      <w:tr>
        <w:tc>
          <w:tcPr>
            <w:tcW w:type="dxa" w:w="5184"/>
            <w:vAlign w:val="center"/>
          </w:tcPr>
          <w:p>
            <w:r/>
            <w:r>
              <w:rPr>
                <w:rFonts w:ascii="Arial" w:hAnsi="Arial"/>
                <w:b/>
                <w:sz w:val="17"/>
              </w:rPr>
              <w:t>Suitable For</w:t>
            </w:r>
          </w:p>
        </w:tc>
        <w:tc>
          <w:tcPr>
            <w:tcW w:type="dxa" w:w="5184"/>
            <w:vAlign w:val="center"/>
          </w:tcPr>
          <w:p>
            <w:r/>
            <w:r>
              <w:rPr>
                <w:rFonts w:ascii="Arial" w:hAnsi="Arial"/>
                <w:b w:val="0"/>
                <w:sz w:val="17"/>
              </w:rPr>
              <w:t>Home, Offices &amp; Shops</w:t>
            </w:r>
          </w:p>
        </w:tc>
      </w:tr>
      <w:tr>
        <w:tc>
          <w:tcPr>
            <w:tcW w:type="dxa" w:w="5184"/>
            <w:vAlign w:val="center"/>
          </w:tcPr>
          <w:p>
            <w:r/>
            <w:r>
              <w:rPr>
                <w:rFonts w:ascii="Arial" w:hAnsi="Arial"/>
                <w:b/>
                <w:sz w:val="17"/>
              </w:rPr>
              <w:t>Frequency</w:t>
            </w:r>
          </w:p>
        </w:tc>
        <w:tc>
          <w:tcPr>
            <w:tcW w:type="dxa" w:w="5184"/>
            <w:vAlign w:val="center"/>
          </w:tcPr>
          <w:p>
            <w:r/>
            <w:r>
              <w:rPr>
                <w:rFonts w:ascii="Arial" w:hAnsi="Arial"/>
                <w:b w:val="0"/>
                <w:sz w:val="17"/>
              </w:rPr>
              <w:t>50 Hz</w:t>
            </w:r>
          </w:p>
        </w:tc>
      </w:tr>
      <w:tr>
        <w:tc>
          <w:tcPr>
            <w:tcW w:type="dxa" w:w="5184"/>
            <w:vAlign w:val="center"/>
          </w:tcPr>
          <w:p>
            <w:r/>
            <w:r>
              <w:rPr>
                <w:rFonts w:ascii="Arial" w:hAnsi="Arial"/>
                <w:b/>
                <w:sz w:val="17"/>
              </w:rPr>
              <w:t>Wattage</w:t>
            </w:r>
          </w:p>
        </w:tc>
        <w:tc>
          <w:tcPr>
            <w:tcW w:type="dxa" w:w="5184"/>
            <w:vAlign w:val="center"/>
          </w:tcPr>
          <w:p>
            <w:r/>
            <w:r>
              <w:rPr>
                <w:rFonts w:ascii="Arial" w:hAnsi="Arial"/>
                <w:b w:val="0"/>
                <w:sz w:val="17"/>
              </w:rPr>
              <w:t>1.28 kW</w:t>
            </w:r>
          </w:p>
        </w:tc>
      </w:tr>
      <w:tr>
        <w:tc>
          <w:tcPr>
            <w:tcW w:type="dxa" w:w="5184"/>
            <w:vAlign w:val="center"/>
          </w:tcPr>
          <w:p>
            <w:r/>
            <w:r>
              <w:rPr>
                <w:rFonts w:ascii="Arial" w:hAnsi="Arial"/>
                <w:b/>
                <w:sz w:val="17"/>
              </w:rPr>
              <w:t>Power Source</w:t>
            </w:r>
          </w:p>
        </w:tc>
        <w:tc>
          <w:tcPr>
            <w:tcW w:type="dxa" w:w="5184"/>
            <w:vAlign w:val="center"/>
          </w:tcPr>
          <w:p>
            <w:r/>
            <w:r>
              <w:rPr>
                <w:rFonts w:ascii="Arial" w:hAnsi="Arial"/>
                <w:b w:val="0"/>
                <w:sz w:val="17"/>
              </w:rPr>
              <w:t>Solar and Battery Powered</w:t>
            </w:r>
          </w:p>
        </w:tc>
      </w:tr>
      <w:tr>
        <w:tc>
          <w:tcPr>
            <w:tcW w:type="dxa" w:w="5184"/>
            <w:vAlign w:val="center"/>
          </w:tcPr>
          <w:p>
            <w:r/>
            <w:r>
              <w:rPr>
                <w:rFonts w:ascii="Arial" w:hAnsi="Arial"/>
                <w:b/>
                <w:sz w:val="17"/>
              </w:rPr>
              <w:t>Power</w:t>
            </w:r>
          </w:p>
        </w:tc>
        <w:tc>
          <w:tcPr>
            <w:tcW w:type="dxa" w:w="5184"/>
            <w:vAlign w:val="center"/>
          </w:tcPr>
          <w:p>
            <w:r/>
            <w:r>
              <w:rPr>
                <w:rFonts w:ascii="Arial" w:hAnsi="Arial"/>
                <w:b w:val="0"/>
                <w:sz w:val="17"/>
              </w:rPr>
              <w:t>1050 VA</w:t>
            </w:r>
          </w:p>
        </w:tc>
      </w:tr>
      <w:tr>
        <w:tc>
          <w:tcPr>
            <w:tcW w:type="dxa" w:w="5184"/>
            <w:vAlign w:val="center"/>
          </w:tcPr>
          <w:p>
            <w:r/>
            <w:r>
              <w:rPr>
                <w:rFonts w:ascii="Arial" w:hAnsi="Arial"/>
                <w:b/>
                <w:sz w:val="17"/>
              </w:rPr>
              <w:t>Battery Backup (Hrs)</w:t>
            </w:r>
          </w:p>
        </w:tc>
        <w:tc>
          <w:tcPr>
            <w:tcW w:type="dxa" w:w="5184"/>
            <w:vAlign w:val="center"/>
          </w:tcPr>
          <w:p>
            <w:r/>
            <w:r>
              <w:rPr>
                <w:rFonts w:ascii="Arial" w:hAnsi="Arial"/>
                <w:b w:val="0"/>
                <w:sz w:val="17"/>
              </w:rPr>
              <w:t>3 Hours at 400 W</w:t>
            </w:r>
          </w:p>
        </w:tc>
      </w:tr>
      <w:tr>
        <w:tc>
          <w:tcPr>
            <w:tcW w:type="dxa" w:w="5184"/>
            <w:vAlign w:val="center"/>
          </w:tcPr>
          <w:p>
            <w:r/>
            <w:r>
              <w:rPr>
                <w:rFonts w:ascii="Arial" w:hAnsi="Arial"/>
                <w:b/>
                <w:sz w:val="17"/>
              </w:rPr>
              <w:t>Mounting Type</w:t>
            </w:r>
          </w:p>
        </w:tc>
        <w:tc>
          <w:tcPr>
            <w:tcW w:type="dxa" w:w="5184"/>
            <w:vAlign w:val="center"/>
          </w:tcPr>
          <w:p>
            <w:r/>
            <w:r>
              <w:rPr>
                <w:rFonts w:ascii="Arial" w:hAnsi="Arial"/>
                <w:b w:val="0"/>
                <w:sz w:val="17"/>
              </w:rPr>
              <w:t>Wall Mount</w:t>
            </w:r>
          </w:p>
        </w:tc>
      </w:tr>
      <w:tr>
        <w:tc>
          <w:tcPr>
            <w:tcW w:type="dxa" w:w="5184"/>
            <w:vAlign w:val="center"/>
          </w:tcPr>
          <w:p>
            <w:r/>
            <w:r>
              <w:rPr>
                <w:rFonts w:ascii="Arial" w:hAnsi="Arial"/>
                <w:b/>
                <w:sz w:val="17"/>
              </w:rPr>
              <w:t>Model configuration</w:t>
            </w:r>
          </w:p>
        </w:tc>
        <w:tc>
          <w:tcPr>
            <w:tcW w:type="dxa" w:w="5184"/>
            <w:vAlign w:val="center"/>
          </w:tcPr>
          <w:p>
            <w:r/>
            <w:r>
              <w:rPr>
                <w:rFonts w:ascii="Arial" w:hAnsi="Arial"/>
                <w:b w:val="0"/>
                <w:sz w:val="17"/>
              </w:rPr>
              <w:t>1050VA / 12V</w:t>
            </w:r>
          </w:p>
        </w:tc>
      </w:tr>
      <w:tr>
        <w:tc>
          <w:tcPr>
            <w:tcW w:type="dxa" w:w="5184"/>
            <w:vAlign w:val="center"/>
          </w:tcPr>
          <w:p>
            <w:r/>
            <w:r>
              <w:rPr>
                <w:rFonts w:ascii="Arial" w:hAnsi="Arial"/>
                <w:b/>
                <w:sz w:val="17"/>
              </w:rPr>
              <w:t>Recommended Solar Panels</w:t>
            </w:r>
          </w:p>
        </w:tc>
        <w:tc>
          <w:tcPr>
            <w:tcW w:type="dxa" w:w="5184"/>
            <w:vAlign w:val="center"/>
          </w:tcPr>
          <w:p>
            <w:r/>
            <w:r>
              <w:rPr>
                <w:rFonts w:ascii="Arial" w:hAnsi="Arial"/>
                <w:b w:val="0"/>
                <w:sz w:val="17"/>
              </w:rPr>
              <w:t>540 watt Mono half cut Bifacial Panels - 2 pcs</w:t>
            </w:r>
          </w:p>
        </w:tc>
      </w:tr>
      <w:tr>
        <w:tc>
          <w:tcPr>
            <w:tcW w:type="dxa" w:w="5184"/>
            <w:vAlign w:val="center"/>
          </w:tcPr>
          <w:p>
            <w:r/>
            <w:r>
              <w:rPr>
                <w:rFonts w:ascii="Arial" w:hAnsi="Arial"/>
                <w:b/>
                <w:sz w:val="17"/>
              </w:rPr>
              <w:t>Distributor Rate</w:t>
            </w:r>
          </w:p>
        </w:tc>
        <w:tc>
          <w:tcPr>
            <w:tcW w:type="dxa" w:w="5184"/>
            <w:vAlign w:val="center"/>
          </w:tcPr>
          <w:p>
            <w:r/>
            <w:r>
              <w:rPr>
                <w:rFonts w:ascii="Arial" w:hAnsi="Arial"/>
                <w:b w:val="0"/>
                <w:sz w:val="17"/>
              </w:rPr>
              <w:t>INR 27,221/- (INCLUDING GST)</w:t>
            </w:r>
          </w:p>
        </w:tc>
      </w:tr>
      <w:tr>
        <w:tc>
          <w:tcPr>
            <w:tcW w:type="dxa" w:w="5184"/>
            <w:vAlign w:val="center"/>
          </w:tcPr>
          <w:p>
            <w:r/>
            <w:r>
              <w:rPr>
                <w:rFonts w:ascii="Arial" w:hAnsi="Arial"/>
                <w:b/>
                <w:sz w:val="17"/>
              </w:rPr>
              <w:t>MRP</w:t>
            </w:r>
          </w:p>
        </w:tc>
        <w:tc>
          <w:tcPr>
            <w:tcW w:type="dxa" w:w="5184"/>
            <w:vAlign w:val="center"/>
          </w:tcPr>
          <w:p>
            <w:r/>
            <w:r>
              <w:rPr>
                <w:rFonts w:ascii="Arial" w:hAnsi="Arial"/>
                <w:b w:val="0"/>
                <w:sz w:val="17"/>
              </w:rPr>
              <w:t>INR 31,111/-</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10 Years</w:t>
            </w:r>
          </w:p>
        </w:tc>
      </w:tr>
    </w:tbl>
    <w:p/>
    <w:p>
      <w:pPr>
        <w:pStyle w:val="Heading3"/>
      </w:pPr>
      <w:r>
        <w:t>Catalogue-listed features</w:t>
      </w:r>
    </w:p>
    <w:p>
      <w:pPr>
        <w:pStyle w:val="ListBullet"/>
        <w:spacing w:after="20"/>
      </w:pPr>
      <w:r>
        <w:t>Smart Design Inverter with Inbuilt Battery</w:t>
      </w:r>
    </w:p>
    <w:p>
      <w:pPr>
        <w:pStyle w:val="ListBullet"/>
        <w:spacing w:after="20"/>
      </w:pPr>
      <w:r>
        <w:t>Pure Sinewave</w:t>
      </w:r>
    </w:p>
    <w:p>
      <w:pPr>
        <w:pStyle w:val="ListBullet"/>
        <w:spacing w:after="20"/>
      </w:pPr>
      <w:r>
        <w:t>Safe and Maintenance Free</w:t>
      </w:r>
    </w:p>
    <w:p>
      <w:pPr>
        <w:pStyle w:val="ListBullet"/>
        <w:spacing w:after="20"/>
      </w:pPr>
      <w:r>
        <w:t>Option of Solar / Normal Electricity</w:t>
      </w:r>
    </w:p>
    <w:p>
      <w:pPr>
        <w:pStyle w:val="ListBullet"/>
        <w:spacing w:after="20"/>
      </w:pPr>
      <w:r>
        <w:t>Batttery Life Upto 12 Years</w:t>
      </w:r>
    </w:p>
    <w:p>
      <w:pPr>
        <w:pStyle w:val="ListBullet"/>
        <w:spacing w:after="20"/>
      </w:pPr>
      <w:r>
        <w:t>Fast Charging 3-4 Hours</w:t>
      </w:r>
    </w:p>
    <w:p>
      <w:pPr>
        <w:pStyle w:val="ListBullet"/>
        <w:spacing w:after="20"/>
      </w:pPr>
      <w:r>
        <w:t>No Fumes, No Battery Water Required</w:t>
      </w:r>
    </w:p>
    <w:p>
      <w:pPr>
        <w:pStyle w:val="ListBullet"/>
        <w:spacing w:after="20"/>
      </w:pPr>
      <w:r>
        <w:t>Single Unit - Inverter + Battery</w:t>
      </w:r>
    </w:p>
    <w:p>
      <w:pPr>
        <w:pStyle w:val="ListBullet"/>
        <w:spacing w:after="20"/>
      </w:pPr>
      <w:r>
        <w:t>ECO Friendly</w:t>
      </w:r>
    </w:p>
    <w:p>
      <w:pPr>
        <w:pStyle w:val="ListBullet"/>
        <w:spacing w:after="20"/>
      </w:pPr>
      <w:r>
        <w:t>Uninterrupted Green Energy</w:t>
      </w:r>
    </w:p>
    <w:p>
      <w:pPr>
        <w:pStyle w:val="ListBullet"/>
        <w:spacing w:after="20"/>
      </w:pPr>
      <w:r>
        <w:t>No Maintenance</w:t>
      </w:r>
    </w:p>
    <w:p>
      <w:pPr>
        <w:pStyle w:val="ListBullet"/>
        <w:spacing w:after="20"/>
      </w:pPr>
      <w:r>
        <w:t>User Friendly LCD Display</w:t>
      </w:r>
    </w:p>
    <w:p>
      <w:pPr>
        <w:pStyle w:val="ListBullet"/>
        <w:spacing w:after="20"/>
      </w:pPr>
      <w:r>
        <w:t>Safety &amp; Protection</w:t>
      </w:r>
    </w:p>
    <w:p>
      <w:pPr>
        <w:pStyle w:val="ListBullet"/>
        <w:spacing w:after="20"/>
      </w:pPr>
      <w:r>
        <w:t>Long Life</w:t>
      </w:r>
    </w:p>
    <w:p>
      <w:pPr>
        <w:pStyle w:val="Heading2"/>
      </w:pPr>
      <w:r>
        <w:t>LINVASOL 1550</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Model No</w:t>
            </w:r>
          </w:p>
        </w:tc>
        <w:tc>
          <w:tcPr>
            <w:tcW w:type="dxa" w:w="5184"/>
            <w:vAlign w:val="center"/>
          </w:tcPr>
          <w:p>
            <w:r/>
            <w:r>
              <w:rPr>
                <w:rFonts w:ascii="Arial" w:hAnsi="Arial"/>
                <w:b w:val="0"/>
                <w:sz w:val="17"/>
              </w:rPr>
              <w:t>LINVASOL 1550</w:t>
            </w:r>
          </w:p>
        </w:tc>
      </w:tr>
      <w:tr>
        <w:tc>
          <w:tcPr>
            <w:tcW w:type="dxa" w:w="5184"/>
            <w:vAlign w:val="center"/>
          </w:tcPr>
          <w:p>
            <w:r/>
            <w:r>
              <w:rPr>
                <w:rFonts w:ascii="Arial" w:hAnsi="Arial"/>
                <w:b/>
                <w:sz w:val="17"/>
              </w:rPr>
              <w:t>Battery Type</w:t>
            </w:r>
          </w:p>
        </w:tc>
        <w:tc>
          <w:tcPr>
            <w:tcW w:type="dxa" w:w="5184"/>
            <w:vAlign w:val="center"/>
          </w:tcPr>
          <w:p>
            <w:r/>
            <w:r>
              <w:rPr>
                <w:rFonts w:ascii="Arial" w:hAnsi="Arial"/>
                <w:b w:val="0"/>
                <w:sz w:val="17"/>
              </w:rPr>
              <w:t>Inbuilt Lithium Battery</w:t>
            </w:r>
          </w:p>
        </w:tc>
      </w:tr>
      <w:tr>
        <w:tc>
          <w:tcPr>
            <w:tcW w:type="dxa" w:w="5184"/>
            <w:vAlign w:val="center"/>
          </w:tcPr>
          <w:p>
            <w:r/>
            <w:r>
              <w:rPr>
                <w:rFonts w:ascii="Arial" w:hAnsi="Arial"/>
                <w:b/>
                <w:sz w:val="17"/>
              </w:rPr>
              <w:t>Type of Product</w:t>
            </w:r>
          </w:p>
        </w:tc>
        <w:tc>
          <w:tcPr>
            <w:tcW w:type="dxa" w:w="5184"/>
            <w:vAlign w:val="center"/>
          </w:tcPr>
          <w:p>
            <w:r/>
            <w:r>
              <w:rPr>
                <w:rFonts w:ascii="Arial" w:hAnsi="Arial"/>
                <w:b w:val="0"/>
                <w:sz w:val="17"/>
              </w:rPr>
              <w:t>MPPT SOLAR PCU</w:t>
            </w:r>
          </w:p>
        </w:tc>
      </w:tr>
      <w:tr>
        <w:tc>
          <w:tcPr>
            <w:tcW w:type="dxa" w:w="5184"/>
            <w:vAlign w:val="center"/>
          </w:tcPr>
          <w:p>
            <w:r/>
            <w:r>
              <w:rPr>
                <w:rFonts w:ascii="Arial" w:hAnsi="Arial"/>
                <w:b/>
                <w:sz w:val="17"/>
              </w:rPr>
              <w:t>Battery Capacity</w:t>
            </w:r>
          </w:p>
        </w:tc>
        <w:tc>
          <w:tcPr>
            <w:tcW w:type="dxa" w:w="5184"/>
            <w:vAlign w:val="center"/>
          </w:tcPr>
          <w:p>
            <w:r/>
            <w:r>
              <w:rPr>
                <w:rFonts w:ascii="Arial" w:hAnsi="Arial"/>
                <w:b w:val="0"/>
                <w:sz w:val="17"/>
              </w:rPr>
              <w:t>100 AH</w:t>
            </w:r>
          </w:p>
        </w:tc>
      </w:tr>
      <w:tr>
        <w:tc>
          <w:tcPr>
            <w:tcW w:type="dxa" w:w="5184"/>
            <w:vAlign w:val="center"/>
          </w:tcPr>
          <w:p>
            <w:r/>
            <w:r>
              <w:rPr>
                <w:rFonts w:ascii="Arial" w:hAnsi="Arial"/>
                <w:b/>
                <w:sz w:val="17"/>
              </w:rPr>
              <w:t>Suitable For</w:t>
            </w:r>
          </w:p>
        </w:tc>
        <w:tc>
          <w:tcPr>
            <w:tcW w:type="dxa" w:w="5184"/>
            <w:vAlign w:val="center"/>
          </w:tcPr>
          <w:p>
            <w:r/>
            <w:r>
              <w:rPr>
                <w:rFonts w:ascii="Arial" w:hAnsi="Arial"/>
                <w:b w:val="0"/>
                <w:sz w:val="17"/>
              </w:rPr>
              <w:t>Home, Offices &amp; Shops</w:t>
            </w:r>
          </w:p>
        </w:tc>
      </w:tr>
      <w:tr>
        <w:tc>
          <w:tcPr>
            <w:tcW w:type="dxa" w:w="5184"/>
            <w:vAlign w:val="center"/>
          </w:tcPr>
          <w:p>
            <w:r/>
            <w:r>
              <w:rPr>
                <w:rFonts w:ascii="Arial" w:hAnsi="Arial"/>
                <w:b/>
                <w:sz w:val="17"/>
              </w:rPr>
              <w:t>Frequency</w:t>
            </w:r>
          </w:p>
        </w:tc>
        <w:tc>
          <w:tcPr>
            <w:tcW w:type="dxa" w:w="5184"/>
            <w:vAlign w:val="center"/>
          </w:tcPr>
          <w:p>
            <w:r/>
            <w:r>
              <w:rPr>
                <w:rFonts w:ascii="Arial" w:hAnsi="Arial"/>
                <w:b w:val="0"/>
                <w:sz w:val="17"/>
              </w:rPr>
              <w:t>50 Hz</w:t>
            </w:r>
          </w:p>
        </w:tc>
      </w:tr>
      <w:tr>
        <w:tc>
          <w:tcPr>
            <w:tcW w:type="dxa" w:w="5184"/>
            <w:vAlign w:val="center"/>
          </w:tcPr>
          <w:p>
            <w:r/>
            <w:r>
              <w:rPr>
                <w:rFonts w:ascii="Arial" w:hAnsi="Arial"/>
                <w:b/>
                <w:sz w:val="17"/>
              </w:rPr>
              <w:t>Wattage</w:t>
            </w:r>
          </w:p>
        </w:tc>
        <w:tc>
          <w:tcPr>
            <w:tcW w:type="dxa" w:w="5184"/>
            <w:vAlign w:val="center"/>
          </w:tcPr>
          <w:p>
            <w:r/>
            <w:r>
              <w:rPr>
                <w:rFonts w:ascii="Arial" w:hAnsi="Arial"/>
                <w:b w:val="0"/>
                <w:sz w:val="17"/>
              </w:rPr>
              <w:t>1.28 kW</w:t>
            </w:r>
          </w:p>
        </w:tc>
      </w:tr>
      <w:tr>
        <w:tc>
          <w:tcPr>
            <w:tcW w:type="dxa" w:w="5184"/>
            <w:vAlign w:val="center"/>
          </w:tcPr>
          <w:p>
            <w:r/>
            <w:r>
              <w:rPr>
                <w:rFonts w:ascii="Arial" w:hAnsi="Arial"/>
                <w:b/>
                <w:sz w:val="17"/>
              </w:rPr>
              <w:t>Power Source</w:t>
            </w:r>
          </w:p>
        </w:tc>
        <w:tc>
          <w:tcPr>
            <w:tcW w:type="dxa" w:w="5184"/>
            <w:vAlign w:val="center"/>
          </w:tcPr>
          <w:p>
            <w:r/>
            <w:r>
              <w:rPr>
                <w:rFonts w:ascii="Arial" w:hAnsi="Arial"/>
                <w:b w:val="0"/>
                <w:sz w:val="17"/>
              </w:rPr>
              <w:t>Solar and Battery Powered</w:t>
            </w:r>
          </w:p>
        </w:tc>
      </w:tr>
      <w:tr>
        <w:tc>
          <w:tcPr>
            <w:tcW w:type="dxa" w:w="5184"/>
            <w:vAlign w:val="center"/>
          </w:tcPr>
          <w:p>
            <w:r/>
            <w:r>
              <w:rPr>
                <w:rFonts w:ascii="Arial" w:hAnsi="Arial"/>
                <w:b/>
                <w:sz w:val="17"/>
              </w:rPr>
              <w:t>Power</w:t>
            </w:r>
          </w:p>
        </w:tc>
        <w:tc>
          <w:tcPr>
            <w:tcW w:type="dxa" w:w="5184"/>
            <w:vAlign w:val="center"/>
          </w:tcPr>
          <w:p>
            <w:r/>
            <w:r>
              <w:rPr>
                <w:rFonts w:ascii="Arial" w:hAnsi="Arial"/>
                <w:b w:val="0"/>
                <w:sz w:val="17"/>
              </w:rPr>
              <w:t>1550 VA</w:t>
            </w:r>
          </w:p>
        </w:tc>
      </w:tr>
      <w:tr>
        <w:tc>
          <w:tcPr>
            <w:tcW w:type="dxa" w:w="5184"/>
            <w:vAlign w:val="center"/>
          </w:tcPr>
          <w:p>
            <w:r/>
            <w:r>
              <w:rPr>
                <w:rFonts w:ascii="Arial" w:hAnsi="Arial"/>
                <w:b/>
                <w:sz w:val="17"/>
              </w:rPr>
              <w:t>Battery Backup (Hrs)</w:t>
            </w:r>
          </w:p>
        </w:tc>
        <w:tc>
          <w:tcPr>
            <w:tcW w:type="dxa" w:w="5184"/>
            <w:vAlign w:val="center"/>
          </w:tcPr>
          <w:p>
            <w:r/>
            <w:r>
              <w:rPr>
                <w:rFonts w:ascii="Arial" w:hAnsi="Arial"/>
                <w:b w:val="0"/>
                <w:sz w:val="17"/>
              </w:rPr>
              <w:t>3 Hours at 400 W</w:t>
            </w:r>
          </w:p>
        </w:tc>
      </w:tr>
      <w:tr>
        <w:tc>
          <w:tcPr>
            <w:tcW w:type="dxa" w:w="5184"/>
            <w:vAlign w:val="center"/>
          </w:tcPr>
          <w:p>
            <w:r/>
            <w:r>
              <w:rPr>
                <w:rFonts w:ascii="Arial" w:hAnsi="Arial"/>
                <w:b/>
                <w:sz w:val="17"/>
              </w:rPr>
              <w:t>Mounting Type</w:t>
            </w:r>
          </w:p>
        </w:tc>
        <w:tc>
          <w:tcPr>
            <w:tcW w:type="dxa" w:w="5184"/>
            <w:vAlign w:val="center"/>
          </w:tcPr>
          <w:p>
            <w:r/>
            <w:r>
              <w:rPr>
                <w:rFonts w:ascii="Arial" w:hAnsi="Arial"/>
                <w:b w:val="0"/>
                <w:sz w:val="17"/>
              </w:rPr>
              <w:t>Wall Mount</w:t>
            </w:r>
          </w:p>
        </w:tc>
      </w:tr>
      <w:tr>
        <w:tc>
          <w:tcPr>
            <w:tcW w:type="dxa" w:w="5184"/>
            <w:vAlign w:val="center"/>
          </w:tcPr>
          <w:p>
            <w:r/>
            <w:r>
              <w:rPr>
                <w:rFonts w:ascii="Arial" w:hAnsi="Arial"/>
                <w:b/>
                <w:sz w:val="17"/>
              </w:rPr>
              <w:t>Model configuration</w:t>
            </w:r>
          </w:p>
        </w:tc>
        <w:tc>
          <w:tcPr>
            <w:tcW w:type="dxa" w:w="5184"/>
            <w:vAlign w:val="center"/>
          </w:tcPr>
          <w:p>
            <w:r/>
            <w:r>
              <w:rPr>
                <w:rFonts w:ascii="Arial" w:hAnsi="Arial"/>
                <w:b w:val="0"/>
                <w:sz w:val="17"/>
              </w:rPr>
              <w:t>1550VA / 12V</w:t>
            </w:r>
          </w:p>
        </w:tc>
      </w:tr>
      <w:tr>
        <w:tc>
          <w:tcPr>
            <w:tcW w:type="dxa" w:w="5184"/>
            <w:vAlign w:val="center"/>
          </w:tcPr>
          <w:p>
            <w:r/>
            <w:r>
              <w:rPr>
                <w:rFonts w:ascii="Arial" w:hAnsi="Arial"/>
                <w:b/>
                <w:sz w:val="17"/>
              </w:rPr>
              <w:t>Recommended Solar Panels</w:t>
            </w:r>
          </w:p>
        </w:tc>
        <w:tc>
          <w:tcPr>
            <w:tcW w:type="dxa" w:w="5184"/>
            <w:vAlign w:val="center"/>
          </w:tcPr>
          <w:p>
            <w:r/>
            <w:r>
              <w:rPr>
                <w:rFonts w:ascii="Arial" w:hAnsi="Arial"/>
                <w:b w:val="0"/>
                <w:sz w:val="17"/>
              </w:rPr>
              <w:t>540 watt Mono half cut Bifacial Panels - 2 pcs</w:t>
            </w:r>
          </w:p>
        </w:tc>
      </w:tr>
      <w:tr>
        <w:tc>
          <w:tcPr>
            <w:tcW w:type="dxa" w:w="5184"/>
            <w:vAlign w:val="center"/>
          </w:tcPr>
          <w:p>
            <w:r/>
            <w:r>
              <w:rPr>
                <w:rFonts w:ascii="Arial" w:hAnsi="Arial"/>
                <w:b/>
                <w:sz w:val="17"/>
              </w:rPr>
              <w:t>Distributor Rate</w:t>
            </w:r>
          </w:p>
        </w:tc>
        <w:tc>
          <w:tcPr>
            <w:tcW w:type="dxa" w:w="5184"/>
            <w:vAlign w:val="center"/>
          </w:tcPr>
          <w:p>
            <w:r/>
            <w:r>
              <w:rPr>
                <w:rFonts w:ascii="Arial" w:hAnsi="Arial"/>
                <w:b w:val="0"/>
                <w:sz w:val="17"/>
              </w:rPr>
              <w:t>INR 28,221/- (INCLUDING GST)</w:t>
            </w:r>
          </w:p>
        </w:tc>
      </w:tr>
      <w:tr>
        <w:tc>
          <w:tcPr>
            <w:tcW w:type="dxa" w:w="5184"/>
            <w:vAlign w:val="center"/>
          </w:tcPr>
          <w:p>
            <w:r/>
            <w:r>
              <w:rPr>
                <w:rFonts w:ascii="Arial" w:hAnsi="Arial"/>
                <w:b/>
                <w:sz w:val="17"/>
              </w:rPr>
              <w:t>MRP</w:t>
            </w:r>
          </w:p>
        </w:tc>
        <w:tc>
          <w:tcPr>
            <w:tcW w:type="dxa" w:w="5184"/>
            <w:vAlign w:val="center"/>
          </w:tcPr>
          <w:p>
            <w:r/>
            <w:r>
              <w:rPr>
                <w:rFonts w:ascii="Arial" w:hAnsi="Arial"/>
                <w:b w:val="0"/>
                <w:sz w:val="17"/>
              </w:rPr>
              <w:t>INR 32,500/-</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10 Years</w:t>
            </w:r>
          </w:p>
        </w:tc>
      </w:tr>
    </w:tbl>
    <w:p/>
    <w:p>
      <w:pPr>
        <w:pStyle w:val="Heading3"/>
      </w:pPr>
      <w:r>
        <w:t>Catalogue-listed features</w:t>
      </w:r>
    </w:p>
    <w:p>
      <w:pPr>
        <w:pStyle w:val="ListBullet"/>
        <w:spacing w:after="20"/>
      </w:pPr>
      <w:r>
        <w:t>Smart Design Inverter with Inbuilt Battery</w:t>
      </w:r>
    </w:p>
    <w:p>
      <w:pPr>
        <w:pStyle w:val="ListBullet"/>
        <w:spacing w:after="20"/>
      </w:pPr>
      <w:r>
        <w:t>Pure Sinewave</w:t>
      </w:r>
    </w:p>
    <w:p>
      <w:pPr>
        <w:pStyle w:val="ListBullet"/>
        <w:spacing w:after="20"/>
      </w:pPr>
      <w:r>
        <w:t>Safe and Maintenance Free</w:t>
      </w:r>
    </w:p>
    <w:p>
      <w:pPr>
        <w:pStyle w:val="ListBullet"/>
        <w:spacing w:after="20"/>
      </w:pPr>
      <w:r>
        <w:t>Option of Solar / Normal Electricity</w:t>
      </w:r>
    </w:p>
    <w:p>
      <w:pPr>
        <w:pStyle w:val="ListBullet"/>
        <w:spacing w:after="20"/>
      </w:pPr>
      <w:r>
        <w:t>Batttery Life Upto 12 Years</w:t>
      </w:r>
    </w:p>
    <w:p>
      <w:pPr>
        <w:pStyle w:val="ListBullet"/>
        <w:spacing w:after="20"/>
      </w:pPr>
      <w:r>
        <w:t>Fast Charging 3-4 Hours</w:t>
      </w:r>
    </w:p>
    <w:p>
      <w:pPr>
        <w:pStyle w:val="ListBullet"/>
        <w:spacing w:after="20"/>
      </w:pPr>
      <w:r>
        <w:t>No Fumes, No Battery Water Required</w:t>
      </w:r>
    </w:p>
    <w:p>
      <w:pPr>
        <w:pStyle w:val="ListBullet"/>
        <w:spacing w:after="20"/>
      </w:pPr>
      <w:r>
        <w:t>Single Unit - Inverter + Battery</w:t>
      </w:r>
    </w:p>
    <w:p>
      <w:pPr>
        <w:pStyle w:val="ListBullet"/>
        <w:spacing w:after="20"/>
      </w:pPr>
      <w:r>
        <w:t>ECO Friendly</w:t>
      </w:r>
    </w:p>
    <w:p>
      <w:pPr>
        <w:pStyle w:val="ListBullet"/>
        <w:spacing w:after="20"/>
      </w:pPr>
      <w:r>
        <w:t>Uninterrupted Green Energy</w:t>
      </w:r>
    </w:p>
    <w:p>
      <w:pPr>
        <w:pStyle w:val="ListBullet"/>
        <w:spacing w:after="20"/>
      </w:pPr>
      <w:r>
        <w:t>No Maintenance</w:t>
      </w:r>
    </w:p>
    <w:p>
      <w:pPr>
        <w:pStyle w:val="ListBullet"/>
        <w:spacing w:after="20"/>
      </w:pPr>
      <w:r>
        <w:t>User Friendly LCD Display</w:t>
      </w:r>
    </w:p>
    <w:p>
      <w:pPr>
        <w:pStyle w:val="ListBullet"/>
        <w:spacing w:after="20"/>
      </w:pPr>
      <w:r>
        <w:t>Safety &amp; Protection</w:t>
      </w:r>
    </w:p>
    <w:p>
      <w:pPr>
        <w:pStyle w:val="ListBullet"/>
        <w:spacing w:after="20"/>
      </w:pPr>
      <w:r>
        <w:t>Long Life</w:t>
      </w:r>
    </w:p>
    <w:p>
      <w:pPr>
        <w:pStyle w:val="Heading2"/>
      </w:pPr>
      <w:r>
        <w:t>LINVASOL 2550</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rFonts w:ascii="Arial" w:hAnsi="Arial"/>
                <w:b/>
                <w:sz w:val="17"/>
              </w:rPr>
              <w:t>Specification</w:t>
            </w:r>
          </w:p>
        </w:tc>
        <w:tc>
          <w:tcPr>
            <w:tcW w:type="dxa" w:w="5184"/>
            <w:vAlign w:val="center"/>
            <w:shd w:fill="EDEDED"/>
          </w:tcPr>
          <w:p>
            <w:r/>
            <w:r>
              <w:rPr>
                <w:rFonts w:ascii="Arial" w:hAnsi="Arial"/>
                <w:b/>
                <w:sz w:val="17"/>
              </w:rPr>
              <w:t>Catalogue value</w:t>
            </w:r>
          </w:p>
        </w:tc>
      </w:tr>
      <w:tr>
        <w:tc>
          <w:tcPr>
            <w:tcW w:type="dxa" w:w="5184"/>
            <w:vAlign w:val="center"/>
          </w:tcPr>
          <w:p>
            <w:r/>
            <w:r>
              <w:rPr>
                <w:rFonts w:ascii="Arial" w:hAnsi="Arial"/>
                <w:b/>
                <w:sz w:val="17"/>
              </w:rPr>
              <w:t>Model No</w:t>
            </w:r>
          </w:p>
        </w:tc>
        <w:tc>
          <w:tcPr>
            <w:tcW w:type="dxa" w:w="5184"/>
            <w:vAlign w:val="center"/>
          </w:tcPr>
          <w:p>
            <w:r/>
            <w:r>
              <w:rPr>
                <w:rFonts w:ascii="Arial" w:hAnsi="Arial"/>
                <w:b w:val="0"/>
                <w:sz w:val="17"/>
              </w:rPr>
              <w:t>LINVASOL 2550</w:t>
            </w:r>
          </w:p>
        </w:tc>
      </w:tr>
      <w:tr>
        <w:tc>
          <w:tcPr>
            <w:tcW w:type="dxa" w:w="5184"/>
            <w:vAlign w:val="center"/>
          </w:tcPr>
          <w:p>
            <w:r/>
            <w:r>
              <w:rPr>
                <w:rFonts w:ascii="Arial" w:hAnsi="Arial"/>
                <w:b/>
                <w:sz w:val="17"/>
              </w:rPr>
              <w:t>Battery Type</w:t>
            </w:r>
          </w:p>
        </w:tc>
        <w:tc>
          <w:tcPr>
            <w:tcW w:type="dxa" w:w="5184"/>
            <w:vAlign w:val="center"/>
          </w:tcPr>
          <w:p>
            <w:r/>
            <w:r>
              <w:rPr>
                <w:rFonts w:ascii="Arial" w:hAnsi="Arial"/>
                <w:b w:val="0"/>
                <w:sz w:val="17"/>
              </w:rPr>
              <w:t>Inbuilt Lithium Battery</w:t>
            </w:r>
          </w:p>
        </w:tc>
      </w:tr>
      <w:tr>
        <w:tc>
          <w:tcPr>
            <w:tcW w:type="dxa" w:w="5184"/>
            <w:vAlign w:val="center"/>
          </w:tcPr>
          <w:p>
            <w:r/>
            <w:r>
              <w:rPr>
                <w:rFonts w:ascii="Arial" w:hAnsi="Arial"/>
                <w:b/>
                <w:sz w:val="17"/>
              </w:rPr>
              <w:t>Type of Product</w:t>
            </w:r>
          </w:p>
        </w:tc>
        <w:tc>
          <w:tcPr>
            <w:tcW w:type="dxa" w:w="5184"/>
            <w:vAlign w:val="center"/>
          </w:tcPr>
          <w:p>
            <w:r/>
            <w:r>
              <w:rPr>
                <w:rFonts w:ascii="Arial" w:hAnsi="Arial"/>
                <w:b w:val="0"/>
                <w:sz w:val="17"/>
              </w:rPr>
              <w:t>MPPT SOLAR PCU</w:t>
            </w:r>
          </w:p>
        </w:tc>
      </w:tr>
      <w:tr>
        <w:tc>
          <w:tcPr>
            <w:tcW w:type="dxa" w:w="5184"/>
            <w:vAlign w:val="center"/>
          </w:tcPr>
          <w:p>
            <w:r/>
            <w:r>
              <w:rPr>
                <w:rFonts w:ascii="Arial" w:hAnsi="Arial"/>
                <w:b/>
                <w:sz w:val="17"/>
              </w:rPr>
              <w:t>Battery Capacity</w:t>
            </w:r>
          </w:p>
        </w:tc>
        <w:tc>
          <w:tcPr>
            <w:tcW w:type="dxa" w:w="5184"/>
            <w:vAlign w:val="center"/>
          </w:tcPr>
          <w:p>
            <w:r/>
            <w:r>
              <w:rPr>
                <w:rFonts w:ascii="Arial" w:hAnsi="Arial"/>
                <w:b w:val="0"/>
                <w:sz w:val="17"/>
              </w:rPr>
              <w:t>100 AH</w:t>
            </w:r>
          </w:p>
        </w:tc>
      </w:tr>
      <w:tr>
        <w:tc>
          <w:tcPr>
            <w:tcW w:type="dxa" w:w="5184"/>
            <w:vAlign w:val="center"/>
          </w:tcPr>
          <w:p>
            <w:r/>
            <w:r>
              <w:rPr>
                <w:rFonts w:ascii="Arial" w:hAnsi="Arial"/>
                <w:b/>
                <w:sz w:val="17"/>
              </w:rPr>
              <w:t>Suitable For</w:t>
            </w:r>
          </w:p>
        </w:tc>
        <w:tc>
          <w:tcPr>
            <w:tcW w:type="dxa" w:w="5184"/>
            <w:vAlign w:val="center"/>
          </w:tcPr>
          <w:p>
            <w:r/>
            <w:r>
              <w:rPr>
                <w:rFonts w:ascii="Arial" w:hAnsi="Arial"/>
                <w:b w:val="0"/>
                <w:sz w:val="17"/>
              </w:rPr>
              <w:t>Home, Offices &amp; Shops</w:t>
            </w:r>
          </w:p>
        </w:tc>
      </w:tr>
      <w:tr>
        <w:tc>
          <w:tcPr>
            <w:tcW w:type="dxa" w:w="5184"/>
            <w:vAlign w:val="center"/>
          </w:tcPr>
          <w:p>
            <w:r/>
            <w:r>
              <w:rPr>
                <w:rFonts w:ascii="Arial" w:hAnsi="Arial"/>
                <w:b/>
                <w:sz w:val="17"/>
              </w:rPr>
              <w:t>Frequency</w:t>
            </w:r>
          </w:p>
        </w:tc>
        <w:tc>
          <w:tcPr>
            <w:tcW w:type="dxa" w:w="5184"/>
            <w:vAlign w:val="center"/>
          </w:tcPr>
          <w:p>
            <w:r/>
            <w:r>
              <w:rPr>
                <w:rFonts w:ascii="Arial" w:hAnsi="Arial"/>
                <w:b w:val="0"/>
                <w:sz w:val="17"/>
              </w:rPr>
              <w:t>50 Hz</w:t>
            </w:r>
          </w:p>
        </w:tc>
      </w:tr>
      <w:tr>
        <w:tc>
          <w:tcPr>
            <w:tcW w:type="dxa" w:w="5184"/>
            <w:vAlign w:val="center"/>
          </w:tcPr>
          <w:p>
            <w:r/>
            <w:r>
              <w:rPr>
                <w:rFonts w:ascii="Arial" w:hAnsi="Arial"/>
                <w:b/>
                <w:sz w:val="17"/>
              </w:rPr>
              <w:t>Wattage</w:t>
            </w:r>
          </w:p>
        </w:tc>
        <w:tc>
          <w:tcPr>
            <w:tcW w:type="dxa" w:w="5184"/>
            <w:vAlign w:val="center"/>
          </w:tcPr>
          <w:p>
            <w:r/>
            <w:r>
              <w:rPr>
                <w:rFonts w:ascii="Arial" w:hAnsi="Arial"/>
                <w:b w:val="0"/>
                <w:sz w:val="17"/>
              </w:rPr>
              <w:t>1.28 kW</w:t>
            </w:r>
          </w:p>
        </w:tc>
      </w:tr>
      <w:tr>
        <w:tc>
          <w:tcPr>
            <w:tcW w:type="dxa" w:w="5184"/>
            <w:vAlign w:val="center"/>
          </w:tcPr>
          <w:p>
            <w:r/>
            <w:r>
              <w:rPr>
                <w:rFonts w:ascii="Arial" w:hAnsi="Arial"/>
                <w:b/>
                <w:sz w:val="17"/>
              </w:rPr>
              <w:t>Power Source</w:t>
            </w:r>
          </w:p>
        </w:tc>
        <w:tc>
          <w:tcPr>
            <w:tcW w:type="dxa" w:w="5184"/>
            <w:vAlign w:val="center"/>
          </w:tcPr>
          <w:p>
            <w:r/>
            <w:r>
              <w:rPr>
                <w:rFonts w:ascii="Arial" w:hAnsi="Arial"/>
                <w:b w:val="0"/>
                <w:sz w:val="17"/>
              </w:rPr>
              <w:t>Solar and Battery Powered</w:t>
            </w:r>
          </w:p>
        </w:tc>
      </w:tr>
      <w:tr>
        <w:tc>
          <w:tcPr>
            <w:tcW w:type="dxa" w:w="5184"/>
            <w:vAlign w:val="center"/>
          </w:tcPr>
          <w:p>
            <w:r/>
            <w:r>
              <w:rPr>
                <w:rFonts w:ascii="Arial" w:hAnsi="Arial"/>
                <w:b/>
                <w:sz w:val="17"/>
              </w:rPr>
              <w:t>Power</w:t>
            </w:r>
          </w:p>
        </w:tc>
        <w:tc>
          <w:tcPr>
            <w:tcW w:type="dxa" w:w="5184"/>
            <w:vAlign w:val="center"/>
          </w:tcPr>
          <w:p>
            <w:r/>
            <w:r>
              <w:rPr>
                <w:rFonts w:ascii="Arial" w:hAnsi="Arial"/>
                <w:b w:val="0"/>
                <w:sz w:val="17"/>
              </w:rPr>
              <w:t>2550 VA</w:t>
            </w:r>
          </w:p>
        </w:tc>
      </w:tr>
      <w:tr>
        <w:tc>
          <w:tcPr>
            <w:tcW w:type="dxa" w:w="5184"/>
            <w:vAlign w:val="center"/>
          </w:tcPr>
          <w:p>
            <w:r/>
            <w:r>
              <w:rPr>
                <w:rFonts w:ascii="Arial" w:hAnsi="Arial"/>
                <w:b/>
                <w:sz w:val="17"/>
              </w:rPr>
              <w:t>Battery Backup (Hrs)</w:t>
            </w:r>
          </w:p>
        </w:tc>
        <w:tc>
          <w:tcPr>
            <w:tcW w:type="dxa" w:w="5184"/>
            <w:vAlign w:val="center"/>
          </w:tcPr>
          <w:p>
            <w:r/>
            <w:r>
              <w:rPr>
                <w:rFonts w:ascii="Arial" w:hAnsi="Arial"/>
                <w:b w:val="0"/>
                <w:sz w:val="17"/>
              </w:rPr>
              <w:t>3 Hours at 400 W</w:t>
            </w:r>
          </w:p>
        </w:tc>
      </w:tr>
      <w:tr>
        <w:tc>
          <w:tcPr>
            <w:tcW w:type="dxa" w:w="5184"/>
            <w:vAlign w:val="center"/>
          </w:tcPr>
          <w:p>
            <w:r/>
            <w:r>
              <w:rPr>
                <w:rFonts w:ascii="Arial" w:hAnsi="Arial"/>
                <w:b/>
                <w:sz w:val="17"/>
              </w:rPr>
              <w:t>Mounting Type</w:t>
            </w:r>
          </w:p>
        </w:tc>
        <w:tc>
          <w:tcPr>
            <w:tcW w:type="dxa" w:w="5184"/>
            <w:vAlign w:val="center"/>
          </w:tcPr>
          <w:p>
            <w:r/>
            <w:r>
              <w:rPr>
                <w:rFonts w:ascii="Arial" w:hAnsi="Arial"/>
                <w:b w:val="0"/>
                <w:sz w:val="17"/>
              </w:rPr>
              <w:t>Wall Mount</w:t>
            </w:r>
          </w:p>
        </w:tc>
      </w:tr>
      <w:tr>
        <w:tc>
          <w:tcPr>
            <w:tcW w:type="dxa" w:w="5184"/>
            <w:vAlign w:val="center"/>
          </w:tcPr>
          <w:p>
            <w:r/>
            <w:r>
              <w:rPr>
                <w:rFonts w:ascii="Arial" w:hAnsi="Arial"/>
                <w:b/>
                <w:sz w:val="17"/>
              </w:rPr>
              <w:t>Model configuration</w:t>
            </w:r>
          </w:p>
        </w:tc>
        <w:tc>
          <w:tcPr>
            <w:tcW w:type="dxa" w:w="5184"/>
            <w:vAlign w:val="center"/>
          </w:tcPr>
          <w:p>
            <w:r/>
            <w:r>
              <w:rPr>
                <w:rFonts w:ascii="Arial" w:hAnsi="Arial"/>
                <w:b w:val="0"/>
                <w:sz w:val="17"/>
              </w:rPr>
              <w:t>2550VA / 24V</w:t>
            </w:r>
          </w:p>
        </w:tc>
      </w:tr>
      <w:tr>
        <w:tc>
          <w:tcPr>
            <w:tcW w:type="dxa" w:w="5184"/>
            <w:vAlign w:val="center"/>
          </w:tcPr>
          <w:p>
            <w:r/>
            <w:r>
              <w:rPr>
                <w:rFonts w:ascii="Arial" w:hAnsi="Arial"/>
                <w:b/>
                <w:sz w:val="17"/>
              </w:rPr>
              <w:t>Recommended Solar Panels</w:t>
            </w:r>
          </w:p>
        </w:tc>
        <w:tc>
          <w:tcPr>
            <w:tcW w:type="dxa" w:w="5184"/>
            <w:vAlign w:val="center"/>
          </w:tcPr>
          <w:p>
            <w:r/>
            <w:r>
              <w:rPr>
                <w:rFonts w:ascii="Arial" w:hAnsi="Arial"/>
                <w:b w:val="0"/>
                <w:sz w:val="17"/>
              </w:rPr>
              <w:t>540 watt Mono half cut Bifacial Panels - 4 pcs</w:t>
            </w:r>
          </w:p>
        </w:tc>
      </w:tr>
      <w:tr>
        <w:tc>
          <w:tcPr>
            <w:tcW w:type="dxa" w:w="5184"/>
            <w:vAlign w:val="center"/>
          </w:tcPr>
          <w:p>
            <w:r/>
            <w:r>
              <w:rPr>
                <w:rFonts w:ascii="Arial" w:hAnsi="Arial"/>
                <w:b/>
                <w:sz w:val="17"/>
              </w:rPr>
              <w:t>Distributor Rate</w:t>
            </w:r>
          </w:p>
        </w:tc>
        <w:tc>
          <w:tcPr>
            <w:tcW w:type="dxa" w:w="5184"/>
            <w:vAlign w:val="center"/>
          </w:tcPr>
          <w:p>
            <w:r/>
            <w:r>
              <w:rPr>
                <w:rFonts w:ascii="Arial" w:hAnsi="Arial"/>
                <w:b w:val="0"/>
                <w:sz w:val="17"/>
              </w:rPr>
              <w:t>INR 30,313/- (INCLUDING GST)</w:t>
            </w:r>
          </w:p>
        </w:tc>
      </w:tr>
      <w:tr>
        <w:tc>
          <w:tcPr>
            <w:tcW w:type="dxa" w:w="5184"/>
            <w:vAlign w:val="center"/>
          </w:tcPr>
          <w:p>
            <w:r/>
            <w:r>
              <w:rPr>
                <w:rFonts w:ascii="Arial" w:hAnsi="Arial"/>
                <w:b/>
                <w:sz w:val="17"/>
              </w:rPr>
              <w:t>MRP</w:t>
            </w:r>
          </w:p>
        </w:tc>
        <w:tc>
          <w:tcPr>
            <w:tcW w:type="dxa" w:w="5184"/>
            <w:vAlign w:val="center"/>
          </w:tcPr>
          <w:p>
            <w:r/>
            <w:r>
              <w:rPr>
                <w:rFonts w:ascii="Arial" w:hAnsi="Arial"/>
                <w:b w:val="0"/>
                <w:sz w:val="17"/>
              </w:rPr>
              <w:t>INR 35,500/-</w:t>
            </w:r>
          </w:p>
        </w:tc>
      </w:tr>
      <w:tr>
        <w:tc>
          <w:tcPr>
            <w:tcW w:type="dxa" w:w="5184"/>
            <w:vAlign w:val="center"/>
          </w:tcPr>
          <w:p>
            <w:r/>
            <w:r>
              <w:rPr>
                <w:rFonts w:ascii="Arial" w:hAnsi="Arial"/>
                <w:b/>
                <w:sz w:val="17"/>
              </w:rPr>
              <w:t>Warranty shown</w:t>
            </w:r>
          </w:p>
        </w:tc>
        <w:tc>
          <w:tcPr>
            <w:tcW w:type="dxa" w:w="5184"/>
            <w:vAlign w:val="center"/>
          </w:tcPr>
          <w:p>
            <w:r/>
            <w:r>
              <w:rPr>
                <w:rFonts w:ascii="Arial" w:hAnsi="Arial"/>
                <w:b w:val="0"/>
                <w:sz w:val="17"/>
              </w:rPr>
              <w:t>10 Years</w:t>
            </w:r>
          </w:p>
        </w:tc>
      </w:tr>
    </w:tbl>
    <w:p/>
    <w:p>
      <w:pPr>
        <w:pStyle w:val="Heading3"/>
      </w:pPr>
      <w:r>
        <w:t>Catalogue-listed features</w:t>
      </w:r>
    </w:p>
    <w:p>
      <w:pPr>
        <w:pStyle w:val="ListBullet"/>
        <w:spacing w:after="20"/>
      </w:pPr>
      <w:r>
        <w:t>Smart Design Inverter with Inbuilt Battery</w:t>
      </w:r>
    </w:p>
    <w:p>
      <w:pPr>
        <w:pStyle w:val="ListBullet"/>
        <w:spacing w:after="20"/>
      </w:pPr>
      <w:r>
        <w:t>Pure Sinewave</w:t>
      </w:r>
    </w:p>
    <w:p>
      <w:pPr>
        <w:pStyle w:val="ListBullet"/>
        <w:spacing w:after="20"/>
      </w:pPr>
      <w:r>
        <w:t>Safe and Maintenance Free</w:t>
      </w:r>
    </w:p>
    <w:p>
      <w:pPr>
        <w:pStyle w:val="ListBullet"/>
        <w:spacing w:after="20"/>
      </w:pPr>
      <w:r>
        <w:t>Option of Solar / Normal Electricity</w:t>
      </w:r>
    </w:p>
    <w:p>
      <w:pPr>
        <w:pStyle w:val="ListBullet"/>
        <w:spacing w:after="20"/>
      </w:pPr>
      <w:r>
        <w:t>Batttery Life Upto 12 Years</w:t>
      </w:r>
    </w:p>
    <w:p>
      <w:pPr>
        <w:pStyle w:val="ListBullet"/>
        <w:spacing w:after="20"/>
      </w:pPr>
      <w:r>
        <w:t>Fast Charging 3-4 Hours</w:t>
      </w:r>
    </w:p>
    <w:p>
      <w:pPr>
        <w:pStyle w:val="ListBullet"/>
        <w:spacing w:after="20"/>
      </w:pPr>
      <w:r>
        <w:t>No Fumes, No Battery Water Required</w:t>
      </w:r>
    </w:p>
    <w:p>
      <w:pPr>
        <w:pStyle w:val="ListBullet"/>
        <w:spacing w:after="20"/>
      </w:pPr>
      <w:r>
        <w:t>Single Unit - Inverter + Battery</w:t>
      </w:r>
    </w:p>
    <w:p>
      <w:pPr>
        <w:pStyle w:val="ListBullet"/>
        <w:spacing w:after="20"/>
      </w:pPr>
      <w:r>
        <w:t>ECO Friendly</w:t>
      </w:r>
    </w:p>
    <w:p>
      <w:pPr>
        <w:pStyle w:val="ListBullet"/>
        <w:spacing w:after="20"/>
      </w:pPr>
      <w:r>
        <w:t>Uninterrupted Green Energy</w:t>
      </w:r>
    </w:p>
    <w:p>
      <w:pPr>
        <w:pStyle w:val="ListBullet"/>
        <w:spacing w:after="20"/>
      </w:pPr>
      <w:r>
        <w:t>No Maintenance</w:t>
      </w:r>
    </w:p>
    <w:p>
      <w:pPr>
        <w:pStyle w:val="ListBullet"/>
        <w:spacing w:after="20"/>
      </w:pPr>
      <w:r>
        <w:t>User Friendly LCD Display</w:t>
      </w:r>
    </w:p>
    <w:p>
      <w:pPr>
        <w:pStyle w:val="ListBullet"/>
        <w:spacing w:after="20"/>
      </w:pPr>
      <w:r>
        <w:t>Safety &amp; Protection</w:t>
      </w:r>
    </w:p>
    <w:p>
      <w:pPr>
        <w:pStyle w:val="ListBullet"/>
        <w:spacing w:after="20"/>
      </w:pPr>
      <w:r>
        <w:t>Long Life</w:t>
      </w:r>
    </w:p>
    <w:p>
      <w:pPr>
        <w:pStyle w:val="Heading1"/>
      </w:pPr>
      <w:r>
        <w:t>Implementation notes for Claude</w:t>
      </w:r>
    </w:p>
    <w:p>
      <w:pPr>
        <w:pStyle w:val="ListBullet"/>
        <w:spacing w:after="20"/>
      </w:pPr>
      <w:r>
        <w:t>Use these four consumer-facing website categories: Electric Scooters, Lithium Batteries, Inverter &amp; Battery, Solar Solutions.</w:t>
      </w:r>
    </w:p>
    <w:p>
      <w:pPr>
        <w:pStyle w:val="ListBullet"/>
        <w:spacing w:after="20"/>
      </w:pPr>
      <w:r>
        <w:t>Do not rename UKAVA model names.</w:t>
      </w:r>
    </w:p>
    <w:p>
      <w:pPr>
        <w:pStyle w:val="ListBullet"/>
        <w:spacing w:after="20"/>
      </w:pPr>
      <w:r>
        <w:t>Do not add range, charging time, price, bestseller/quick-delivery claims, battery capacity, or other specifications unless they appear in this reference for that product.</w:t>
      </w:r>
    </w:p>
    <w:p>
      <w:pPr>
        <w:pStyle w:val="ListBullet"/>
        <w:spacing w:after="20"/>
      </w:pPr>
      <w:r>
        <w:t>For homepage cards, show only a small subset of catalogue-supported specifications; keep the complete set for product-detail pages.</w:t>
      </w:r>
    </w:p>
    <w:p>
      <w:pPr>
        <w:pStyle w:val="ListBullet"/>
        <w:spacing w:after="20"/>
      </w:pPr>
      <w:r>
        <w:t>Where a catalogue says On Demand, Available, Yes, Without, or uses unusual wording, preserve that meaning rather than inferring a different specification.</w:t>
      </w:r>
    </w:p>
    <w:p>
      <w:pPr>
        <w:pStyle w:val="ListBullet"/>
        <w:spacing w:after="20"/>
      </w:pPr>
      <w:r>
        <w:t>Use product-detail pages for full specifications, image galleries/colour variants when assets exist, enquiry/dealer CTAs, and related products from the same website category.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